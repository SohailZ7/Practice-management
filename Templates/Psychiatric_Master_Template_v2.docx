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MASTER PSYCHIATRIC EVALUATION</w:t>
      </w:r>
    </w:p>
    <w:p>
      <w:pPr>
        <w:jc w:val="center"/>
      </w:pPr>
      <w:r>
        <w:rPr>
          <w:rFonts w:ascii="Arial" w:hAnsi="Arial"/>
          <w:i/>
          <w:sz w:val="18"/>
        </w:rPr>
        <w:t>Longitudinal Problem-Based Documentation Template</w:t>
      </w:r>
    </w:p>
    <w:p>
      <w:pPr>
        <w:pStyle w:val="Heading1"/>
        <w:spacing w:before="100" w:after="40"/>
      </w:pPr>
      <w:r>
        <w:t>1. Patient / Encounter Information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spacing w:after="0"/>
            </w:pPr>
            <w:r/>
            <w:r>
              <w:rPr>
                <w:rFonts w:ascii="Arial" w:hAnsi="Arial"/>
                <w:b w:val="0"/>
                <w:sz w:val="17"/>
              </w:rPr>
              <w:t xml:space="preserve">Name: </w:t>
            </w:r>
          </w:p>
        </w:tc>
        <w:tc>
          <w:tcPr>
            <w:tcW w:type="dxa" w:w="2628"/>
            <w:vAlign w:val="center"/>
          </w:tcPr>
          <w:p>
            <w:pPr>
              <w:spacing w:after="0"/>
            </w:pPr>
            <w:r/>
            <w:r>
              <w:rPr>
                <w:rFonts w:ascii="Arial" w:hAnsi="Arial"/>
                <w:b w:val="0"/>
                <w:sz w:val="17"/>
              </w:rPr>
              <w:t xml:space="preserve">Age: </w:t>
            </w:r>
          </w:p>
        </w:tc>
        <w:tc>
          <w:tcPr>
            <w:tcW w:type="dxa" w:w="2628"/>
            <w:vAlign w:val="center"/>
          </w:tcPr>
          <w:p>
            <w:pPr>
              <w:spacing w:after="0"/>
            </w:pPr>
            <w:r/>
            <w:r>
              <w:rPr>
                <w:rFonts w:ascii="Arial" w:hAnsi="Arial"/>
                <w:b w:val="0"/>
                <w:sz w:val="17"/>
              </w:rPr>
              <w:t xml:space="preserve">DOB: </w:t>
            </w:r>
          </w:p>
        </w:tc>
        <w:tc>
          <w:tcPr>
            <w:tcW w:type="dxa" w:w="2628"/>
            <w:vAlign w:val="center"/>
          </w:tcPr>
          <w:p>
            <w:pPr>
              <w:spacing w:after="0"/>
            </w:pPr>
            <w:r/>
            <w:r>
              <w:rPr>
                <w:rFonts w:ascii="Arial" w:hAnsi="Arial"/>
                <w:b w:val="0"/>
                <w:sz w:val="17"/>
              </w:rPr>
              <w:t xml:space="preserve">Pronouns / Gender: </w:t>
            </w:r>
          </w:p>
        </w:tc>
      </w:tr>
      <w:tr>
        <w:tc>
          <w:tcPr>
            <w:tcW w:type="dxa" w:w="2628"/>
            <w:vAlign w:val="center"/>
          </w:tcPr>
          <w:p>
            <w:pPr>
              <w:spacing w:after="0"/>
            </w:pPr>
            <w:r/>
            <w:r>
              <w:rPr>
                <w:rFonts w:ascii="Arial" w:hAnsi="Arial"/>
                <w:b w:val="0"/>
                <w:sz w:val="17"/>
              </w:rPr>
              <w:t xml:space="preserve">Marital Status: </w:t>
            </w:r>
          </w:p>
        </w:tc>
        <w:tc>
          <w:tcPr>
            <w:tcW w:type="dxa" w:w="2628"/>
            <w:vAlign w:val="center"/>
          </w:tcPr>
          <w:p>
            <w:pPr>
              <w:spacing w:after="0"/>
            </w:pPr>
            <w:r/>
            <w:r>
              <w:rPr>
                <w:rFonts w:ascii="Arial" w:hAnsi="Arial"/>
                <w:b w:val="0"/>
                <w:sz w:val="17"/>
              </w:rPr>
              <w:t xml:space="preserve">Employment: </w:t>
            </w:r>
          </w:p>
        </w:tc>
        <w:tc>
          <w:tcPr>
            <w:tcW w:type="dxa" w:w="2628"/>
            <w:vAlign w:val="center"/>
          </w:tcPr>
          <w:p>
            <w:pPr>
              <w:spacing w:after="0"/>
            </w:pPr>
            <w:r/>
            <w:r>
              <w:rPr>
                <w:rFonts w:ascii="Arial" w:hAnsi="Arial"/>
                <w:b w:val="0"/>
                <w:sz w:val="17"/>
              </w:rPr>
              <w:t xml:space="preserve">Living Situation: </w:t>
            </w:r>
          </w:p>
        </w:tc>
        <w:tc>
          <w:tcPr>
            <w:tcW w:type="dxa" w:w="2628"/>
            <w:vAlign w:val="center"/>
          </w:tcPr>
          <w:p>
            <w:pPr>
              <w:spacing w:after="0"/>
            </w:pPr>
            <w:r/>
            <w:r>
              <w:rPr>
                <w:rFonts w:ascii="Arial" w:hAnsi="Arial"/>
                <w:b w:val="0"/>
                <w:sz w:val="17"/>
              </w:rPr>
              <w:t xml:space="preserve">Referral Source: </w:t>
            </w:r>
          </w:p>
        </w:tc>
      </w:tr>
      <w:tr>
        <w:tc>
          <w:tcPr>
            <w:tcW w:type="dxa" w:w="2628"/>
            <w:vAlign w:val="center"/>
          </w:tcPr>
          <w:p>
            <w:pPr>
              <w:spacing w:after="0"/>
            </w:pPr>
            <w:r/>
            <w:r>
              <w:rPr>
                <w:rFonts w:ascii="Arial" w:hAnsi="Arial"/>
                <w:b w:val="0"/>
                <w:sz w:val="17"/>
              </w:rPr>
              <w:t>Level of Care: ☐ Inpatient ☐ PHP ☐ IOP ☐ Outpatient ☐ Consult</w:t>
            </w:r>
          </w:p>
        </w:tc>
        <w:tc>
          <w:tcPr>
            <w:tcW w:type="dxa" w:w="2628"/>
            <w:vAlign w:val="center"/>
          </w:tcPr>
          <w:p>
            <w:pPr>
              <w:spacing w:after="0"/>
            </w:pPr>
            <w:r/>
            <w:r>
              <w:rPr>
                <w:rFonts w:ascii="Arial" w:hAnsi="Arial"/>
                <w:b w:val="0"/>
                <w:sz w:val="17"/>
              </w:rPr>
              <w:t xml:space="preserve">Admission Date: </w:t>
            </w:r>
          </w:p>
        </w:tc>
        <w:tc>
          <w:tcPr>
            <w:tcW w:type="dxa" w:w="2628"/>
            <w:vAlign w:val="center"/>
          </w:tcPr>
          <w:p>
            <w:pPr>
              <w:spacing w:after="0"/>
            </w:pPr>
            <w:r/>
            <w:r>
              <w:rPr>
                <w:rFonts w:ascii="Arial" w:hAnsi="Arial"/>
                <w:b w:val="0"/>
                <w:sz w:val="17"/>
              </w:rPr>
              <w:t xml:space="preserve">Evaluation Date: </w:t>
            </w:r>
          </w:p>
        </w:tc>
        <w:tc>
          <w:tcPr>
            <w:tcW w:type="dxa" w:w="2628"/>
            <w:vAlign w:val="center"/>
          </w:tcPr>
          <w:p>
            <w:pPr>
              <w:spacing w:after="0"/>
            </w:pPr>
            <w:r/>
            <w:r>
              <w:rPr>
                <w:rFonts w:ascii="Arial" w:hAnsi="Arial"/>
                <w:b w:val="0"/>
                <w:sz w:val="17"/>
              </w:rPr>
              <w:t xml:space="preserve">Legal Status: </w:t>
            </w:r>
          </w:p>
        </w:tc>
      </w:tr>
      <w:tr>
        <w:tc>
          <w:tcPr>
            <w:tcW w:type="dxa" w:w="2628"/>
            <w:vAlign w:val="center"/>
          </w:tcPr>
          <w:p>
            <w:pPr>
              <w:spacing w:after="0"/>
            </w:pPr>
            <w:r/>
            <w:r>
              <w:rPr>
                <w:rFonts w:ascii="Arial" w:hAnsi="Arial"/>
                <w:b w:val="0"/>
                <w:sz w:val="17"/>
              </w:rPr>
              <w:t xml:space="preserve">Informants: </w:t>
            </w:r>
          </w:p>
        </w:tc>
        <w:tc>
          <w:tcPr>
            <w:tcW w:type="dxa" w:w="2628"/>
            <w:vAlign w:val="center"/>
          </w:tcPr>
          <w:p>
            <w:pPr>
              <w:spacing w:after="0"/>
            </w:pPr>
            <w:r/>
            <w:r>
              <w:rPr>
                <w:rFonts w:ascii="Arial" w:hAnsi="Arial"/>
                <w:b w:val="0"/>
                <w:sz w:val="17"/>
              </w:rPr>
              <w:t>Reliability: ☐ Good ☐ Fair ☐ Poor</w:t>
            </w:r>
          </w:p>
        </w:tc>
        <w:tc>
          <w:tcPr>
            <w:tcW w:type="dxa" w:w="2628"/>
            <w:vAlign w:val="center"/>
          </w:tcPr>
          <w:p>
            <w:pPr>
              <w:spacing w:after="0"/>
            </w:pPr>
            <w:r/>
            <w:r>
              <w:rPr>
                <w:rFonts w:ascii="Arial" w:hAnsi="Arial"/>
                <w:b w:val="0"/>
                <w:sz w:val="17"/>
              </w:rPr>
              <w:t>Interpreter: ☐ No ☐ Yes</w:t>
            </w:r>
          </w:p>
        </w:tc>
        <w:tc>
          <w:tcPr>
            <w:tcW w:type="dxa" w:w="2628"/>
            <w:vAlign w:val="center"/>
          </w:tcPr>
          <w:p>
            <w:pPr>
              <w:spacing w:after="0"/>
            </w:pPr>
            <w:r/>
            <w:r>
              <w:rPr>
                <w:rFonts w:ascii="Arial" w:hAnsi="Arial"/>
                <w:b w:val="0"/>
                <w:sz w:val="17"/>
              </w:rPr>
              <w:t xml:space="preserve">Clinician: </w:t>
            </w:r>
          </w:p>
        </w:tc>
      </w:tr>
    </w:tbl>
    <w:p>
      <w:pPr>
        <w:pStyle w:val="Heading1"/>
        <w:spacing w:before="100" w:after="40"/>
      </w:pPr>
      <w:r>
        <w:t>2. Chief Complaint</w:t>
      </w:r>
    </w:p>
    <w:p>
      <w:pPr>
        <w:pStyle w:val="Compact"/>
      </w:pPr>
      <w:r>
        <w:rPr>
          <w:b/>
        </w:rPr>
        <w:t xml:space="preserve">Patient's words: </w:t>
      </w:r>
      <w:r>
        <w:t>________________________________________________________________________________</w:t>
      </w:r>
    </w:p>
    <w:p>
      <w:pPr>
        <w:pStyle w:val="Heading1"/>
        <w:spacing w:before="100" w:after="40"/>
      </w:pPr>
      <w:r>
        <w:t>3. History of Present Illness / Current Episode</w:t>
      </w:r>
    </w:p>
    <w:p>
      <w:pPr>
        <w:pStyle w:val="Compact"/>
      </w:pPr>
      <w:r>
        <w:rPr>
          <w:b/>
        </w:rPr>
        <w:t xml:space="preserve">Primary reason for treatment: </w:t>
      </w:r>
      <w:r>
        <w:t>________________________________________________________________________</w:t>
      </w:r>
    </w:p>
    <w:p>
      <w:pPr>
        <w:pStyle w:val="Compact"/>
      </w:pPr>
      <w:r>
        <w:rPr>
          <w:b/>
        </w:rPr>
        <w:t xml:space="preserve">Duration of current episode: </w:t>
      </w:r>
      <w:r>
        <w:t>________________   Precipitating / contextual factors: ______________________________</w:t>
      </w:r>
    </w:p>
    <w:p>
      <w:pPr>
        <w:pStyle w:val="Compact"/>
      </w:pPr>
      <w:r>
        <w:rPr>
          <w:b/>
        </w:rPr>
        <w:t xml:space="preserve">Functional impact: </w:t>
      </w:r>
      <w:r>
        <w:t>________________________________________________________________________________</w:t>
      </w:r>
    </w:p>
    <w:p>
      <w:pPr>
        <w:pStyle w:val="Compact"/>
      </w:pPr>
      <w:r>
        <w:rPr>
          <w:b/>
        </w:rPr>
        <w:t xml:space="preserve">Narrative / additional details: </w:t>
      </w:r>
      <w:r>
        <w:t>________________________________________________________________________</w:t>
      </w:r>
    </w:p>
    <w:p>
      <w:pPr>
        <w:pStyle w:val="Compact"/>
      </w:pPr>
      <w:r>
        <w:rPr>
          <w:b/>
        </w:rPr>
      </w:r>
      <w:r>
        <w:t>_____________________________________________________________________________________________________</w:t>
      </w:r>
    </w:p>
    <w:p>
      <w:pPr>
        <w:pStyle w:val="Heading1"/>
        <w:spacing w:before="100" w:after="40"/>
      </w:pPr>
      <w:r>
        <w:t>4. Psychiatric Review of Symptoms</w:t>
      </w:r>
    </w:p>
    <w:p>
      <w:pPr>
        <w:pStyle w:val="Compact"/>
      </w:pPr>
      <w:r>
        <w:rPr>
          <w:b/>
        </w:rPr>
        <w:t xml:space="preserve">Design rule: </w:t>
      </w:r>
      <w:r>
        <w:t>Each syndrome begins with No/Yes. If No, move to the next syndrome. If Yes, complete the expanded items.</w:t>
      </w:r>
    </w:p>
    <w:p>
      <w:pPr>
        <w:pStyle w:val="Heading2"/>
        <w:spacing w:before="100" w:after="40"/>
      </w:pPr>
      <w:r>
        <w:t>Depression</w:t>
      </w:r>
    </w:p>
    <w:p>
      <w:pPr>
        <w:pStyle w:val="Compact"/>
      </w:pPr>
      <w:r>
        <w:t>☐ No   ☐ Yes</w:t>
      </w:r>
    </w:p>
    <w:p>
      <w:pPr>
        <w:pStyle w:val="Compact"/>
      </w:pPr>
      <w:r>
        <w:rPr>
          <w:b/>
        </w:rPr>
        <w:t xml:space="preserve">If YES - </w:t>
      </w:r>
      <w:r>
        <w:t>complete applicable items below.</w:t>
      </w:r>
    </w:p>
    <w:p>
      <w:pPr>
        <w:pStyle w:val="Compact"/>
      </w:pPr>
      <w:r>
        <w:rPr>
          <w:b/>
        </w:rPr>
        <w:t xml:space="preserve">Core symptoms: </w:t>
      </w:r>
      <w:r>
        <w:t>☐ Depressed mood   ☐ Anhedonia   ☐ Hopelessness   ☐ Worthlessness   ☐ Guilt   ☐ Low energy   ☐ Poor concentration</w:t>
      </w:r>
    </w:p>
    <w:p>
      <w:pPr>
        <w:pStyle w:val="Compact"/>
      </w:pPr>
      <w:r>
        <w:rPr>
          <w:b/>
        </w:rPr>
        <w:t xml:space="preserve">Biologic / behavioral: </w:t>
      </w:r>
      <w:r>
        <w:t>☐ Insomnia   ☐ Hypersomnia   ☐ Appetite ↓   ☐ Appetite ↑   ☐ Weight loss   ☐ Weight gain   ☐ Psychomotor agitation   ☐ Psychomotor retardation</w:t>
      </w:r>
    </w:p>
    <w:p>
      <w:pPr>
        <w:pStyle w:val="Compact"/>
      </w:pPr>
      <w:r>
        <w:rPr>
          <w:b/>
        </w:rPr>
        <w:t xml:space="preserve">Suicidality: </w:t>
      </w:r>
      <w:r>
        <w:t>☐ Passive death wish   ☐ Suicidal thoughts   ☐ Intent   ☐ Plan</w:t>
      </w:r>
    </w:p>
    <w:p>
      <w:pPr>
        <w:pStyle w:val="Compact"/>
      </w:pPr>
      <w:r>
        <w:rPr>
          <w:b/>
        </w:rPr>
        <w:t xml:space="preserve">Course: </w:t>
      </w:r>
      <w:r>
        <w:t>☐ First episode ☐ Recurrent   Current status: ☐ Improving ☐ Unchanged ☐ Worsening</w:t>
      </w:r>
    </w:p>
    <w:p>
      <w:pPr>
        <w:pStyle w:val="Compact"/>
      </w:pPr>
      <w:r>
        <w:t>Duration: __________   Severity: ☐ Mild ☐ Moderate ☐ Severe   Functional impairment: ☐ Mild ☐ Moderate ☐ Severe</w:t>
      </w:r>
    </w:p>
    <w:p>
      <w:pPr>
        <w:pStyle w:val="Compact"/>
      </w:pPr>
      <w:r>
        <w:t>Comments / clinically relevant details: ______________________________________________________________</w:t>
      </w:r>
    </w:p>
    <w:p>
      <w:pPr>
        <w:pStyle w:val="Heading2"/>
        <w:spacing w:before="100" w:after="40"/>
      </w:pPr>
      <w:r>
        <w:t>Mania / Hypomania</w:t>
      </w:r>
    </w:p>
    <w:p>
      <w:pPr>
        <w:pStyle w:val="Compact"/>
      </w:pPr>
      <w:r>
        <w:t>☐ No   ☐ Yes</w:t>
      </w:r>
    </w:p>
    <w:p>
      <w:pPr>
        <w:pStyle w:val="Compact"/>
      </w:pPr>
      <w:r>
        <w:rPr>
          <w:b/>
        </w:rPr>
        <w:t xml:space="preserve">If YES - </w:t>
      </w:r>
      <w:r>
        <w:t>complete applicable items below.</w:t>
      </w:r>
    </w:p>
    <w:p>
      <w:pPr>
        <w:pStyle w:val="Compact"/>
      </w:pPr>
      <w:r>
        <w:rPr>
          <w:b/>
        </w:rPr>
        <w:t xml:space="preserve">Symptoms: </w:t>
      </w:r>
      <w:r>
        <w:t>☐ Elevated/expansive mood   ☐ Irritability   ☐ Grandiosity   ☐ Decreased need for sleep   ☐ Racing thoughts   ☐ Flight of ideas   ☐ Pressured/increased speech   ☐ Distractibility   ☐ Increased energy   ☐ Goal-directed activity   ☐ Risk taking/spending   ☐ Hypersexuality</w:t>
      </w:r>
    </w:p>
    <w:p>
      <w:pPr>
        <w:pStyle w:val="Compact"/>
      </w:pPr>
      <w:r>
        <w:rPr>
          <w:b/>
        </w:rPr>
        <w:t xml:space="preserve">Episode: </w:t>
      </w:r>
      <w:r>
        <w:t>☐ Mania ☐ Hypomania ☐ Mixed features   Psychosis: ☐ No ☐ Yes</w:t>
      </w:r>
    </w:p>
    <w:p>
      <w:pPr>
        <w:pStyle w:val="Compact"/>
      </w:pPr>
      <w:r>
        <w:t>Duration: __________   Severity: ☐ Mild ☐ Moderate ☐ Severe   Functional impairment: ☐ Mild ☐ Moderate ☐ Severe</w:t>
      </w:r>
    </w:p>
    <w:p>
      <w:pPr>
        <w:pStyle w:val="Compact"/>
      </w:pPr>
      <w:r>
        <w:t>Comments / clinically relevant details: ______________________________________________________________</w:t>
      </w:r>
    </w:p>
    <w:p>
      <w:pPr>
        <w:pStyle w:val="Heading2"/>
        <w:spacing w:before="100" w:after="40"/>
      </w:pPr>
      <w:r>
        <w:t>Generalized Anxiety</w:t>
      </w:r>
    </w:p>
    <w:p>
      <w:pPr>
        <w:pStyle w:val="Compact"/>
      </w:pPr>
      <w:r>
        <w:t>☐ No   ☐ Yes</w:t>
      </w:r>
    </w:p>
    <w:p>
      <w:pPr>
        <w:pStyle w:val="Compact"/>
      </w:pPr>
      <w:r>
        <w:rPr>
          <w:b/>
        </w:rPr>
        <w:t xml:space="preserve">If YES - </w:t>
      </w:r>
      <w:r>
        <w:t>complete applicable items below.</w:t>
      </w:r>
    </w:p>
    <w:p>
      <w:pPr>
        <w:pStyle w:val="Compact"/>
      </w:pPr>
      <w:r>
        <w:rPr>
          <w:b/>
        </w:rPr>
        <w:t xml:space="preserve">Symptoms: </w:t>
      </w:r>
      <w:r>
        <w:t>☐ Excessive worry   ☐ Difficulty controlling worry   ☐ Restlessness/on edge   ☐ Fatigue   ☐ Poor concentration   ☐ Irritability   ☐ Muscle tension   ☐ Sleep disturbance</w:t>
      </w:r>
    </w:p>
    <w:p>
      <w:pPr>
        <w:pStyle w:val="Compact"/>
      </w:pPr>
      <w:r>
        <w:t>Duration: __________   Severity: ☐ Mild ☐ Moderate ☐ Severe   Functional impairment: ☐ Mild ☐ Moderate ☐ Severe</w:t>
      </w:r>
    </w:p>
    <w:p>
      <w:pPr>
        <w:pStyle w:val="Compact"/>
      </w:pPr>
      <w:r>
        <w:t>Comments / clinically relevant details: ______________________________________________________________</w:t>
      </w:r>
    </w:p>
    <w:p>
      <w:pPr>
        <w:pStyle w:val="Heading2"/>
        <w:spacing w:before="100" w:after="40"/>
      </w:pPr>
      <w:r>
        <w:t>Panic Symptoms / Panic Disorder</w:t>
      </w:r>
    </w:p>
    <w:p>
      <w:pPr>
        <w:pStyle w:val="Compact"/>
      </w:pPr>
      <w:r>
        <w:t>☐ No   ☐ Yes</w:t>
      </w:r>
    </w:p>
    <w:p>
      <w:pPr>
        <w:pStyle w:val="Compact"/>
      </w:pPr>
      <w:r>
        <w:rPr>
          <w:b/>
        </w:rPr>
        <w:t xml:space="preserve">If YES - </w:t>
      </w:r>
      <w:r>
        <w:t>complete applicable items below.</w:t>
      </w:r>
    </w:p>
    <w:p>
      <w:pPr>
        <w:pStyle w:val="Compact"/>
      </w:pPr>
      <w:r>
        <w:rPr>
          <w:b/>
        </w:rPr>
        <w:t xml:space="preserve">Symptoms: </w:t>
      </w:r>
      <w:r>
        <w:t>☐ Palpitations   ☐ Sweating   ☐ Trembling   ☐ SOB   ☐ Choking   ☐ Chest discomfort   ☐ Nausea   ☐ Dizziness   ☐ Chills/hot flushes   ☐ Paresthesia   ☐ Derealization/depersonalization   ☐ Fear of dying/losing control</w:t>
      </w:r>
    </w:p>
    <w:p>
      <w:pPr>
        <w:pStyle w:val="Compact"/>
      </w:pPr>
      <w:r>
        <w:rPr>
          <w:b/>
        </w:rPr>
        <w:t xml:space="preserve">Pattern: </w:t>
      </w:r>
      <w:r>
        <w:t>Frequency: __________   Unexpected attacks: ☐ No ☐ Yes   Persistent concern/avoidance: ☐ No ☐ Yes</w:t>
      </w:r>
    </w:p>
    <w:p>
      <w:pPr>
        <w:pStyle w:val="Compact"/>
      </w:pPr>
      <w:r>
        <w:t>Duration: __________   Severity: ☐ Mild ☐ Moderate ☐ Severe   Functional impairment: ☐ Mild ☐ Moderate ☐ Severe</w:t>
      </w:r>
    </w:p>
    <w:p>
      <w:pPr>
        <w:pStyle w:val="Compact"/>
      </w:pPr>
      <w:r>
        <w:t>Comments / clinically relevant details: ______________________________________________________________</w:t>
      </w:r>
    </w:p>
    <w:p>
      <w:pPr>
        <w:pStyle w:val="Heading2"/>
        <w:spacing w:before="100" w:after="40"/>
      </w:pPr>
      <w:r>
        <w:t>Psychosis</w:t>
      </w:r>
    </w:p>
    <w:p>
      <w:pPr>
        <w:pStyle w:val="Compact"/>
      </w:pPr>
      <w:r>
        <w:t>☐ No   ☐ Yes</w:t>
      </w:r>
    </w:p>
    <w:p>
      <w:pPr>
        <w:pStyle w:val="Compact"/>
      </w:pPr>
      <w:r>
        <w:rPr>
          <w:b/>
        </w:rPr>
        <w:t xml:space="preserve">If YES - </w:t>
      </w:r>
      <w:r>
        <w:t>complete applicable items below.</w:t>
      </w:r>
    </w:p>
    <w:p>
      <w:pPr>
        <w:pStyle w:val="Compact"/>
      </w:pPr>
      <w:r>
        <w:rPr>
          <w:b/>
        </w:rPr>
        <w:t xml:space="preserve">Hallucinations: </w:t>
      </w:r>
      <w:r>
        <w:t>☐ Auditory   ☐ Visual   ☐ Tactile   ☐ Olfactory   ☐ Gustatory</w:t>
      </w:r>
    </w:p>
    <w:p>
      <w:pPr>
        <w:pStyle w:val="Compact"/>
      </w:pPr>
      <w:r>
        <w:rPr>
          <w:b/>
        </w:rPr>
        <w:t xml:space="preserve">Delusions / thought content: </w:t>
      </w:r>
      <w:r>
        <w:t>☐ Persecutory   ☐ Grandiose   ☐ Referential   ☐ Somatic   ☐ Religious   ☐ Thought insertion   ☐ Thought withdrawal   ☐ Thought broadcasting</w:t>
      </w:r>
    </w:p>
    <w:p>
      <w:pPr>
        <w:pStyle w:val="Compact"/>
      </w:pPr>
      <w:r>
        <w:rPr>
          <w:b/>
        </w:rPr>
        <w:t xml:space="preserve">Other: </w:t>
      </w:r>
      <w:r>
        <w:t>☐ Disorganized thought/speech   ☐ Catatonia   ☐ Negative symptoms</w:t>
      </w:r>
    </w:p>
    <w:p>
      <w:pPr>
        <w:pStyle w:val="Compact"/>
      </w:pPr>
      <w:r>
        <w:rPr>
          <w:b/>
        </w:rPr>
        <w:t xml:space="preserve">Context: </w:t>
      </w:r>
      <w:r>
        <w:t>☐ Mood-related ☐ Substance/medication-related ☐ Primary psychotic process ☐ Unclear</w:t>
      </w:r>
    </w:p>
    <w:p>
      <w:pPr>
        <w:pStyle w:val="Compact"/>
      </w:pPr>
      <w:r>
        <w:t>Duration: __________   Severity: ☐ Mild ☐ Moderate ☐ Severe   Functional impairment: ☐ Mild ☐ Moderate ☐ Severe</w:t>
      </w:r>
    </w:p>
    <w:p>
      <w:pPr>
        <w:pStyle w:val="Compact"/>
      </w:pPr>
      <w:r>
        <w:t>Comments / clinically relevant details: ______________________________________________________________</w:t>
      </w:r>
    </w:p>
    <w:p>
      <w:pPr>
        <w:pStyle w:val="Heading2"/>
        <w:spacing w:before="100" w:after="40"/>
      </w:pPr>
      <w:r>
        <w:t>PTSD / Trauma-Related Symptoms</w:t>
      </w:r>
    </w:p>
    <w:p>
      <w:pPr>
        <w:pStyle w:val="Compact"/>
      </w:pPr>
      <w:r>
        <w:t>☐ No   ☐ Yes</w:t>
      </w:r>
    </w:p>
    <w:p>
      <w:pPr>
        <w:pStyle w:val="Compact"/>
      </w:pPr>
      <w:r>
        <w:rPr>
          <w:b/>
        </w:rPr>
        <w:t xml:space="preserve">If YES - </w:t>
      </w:r>
      <w:r>
        <w:t>complete applicable items below.</w:t>
      </w:r>
    </w:p>
    <w:p>
      <w:pPr>
        <w:pStyle w:val="Compact"/>
      </w:pPr>
      <w:r>
        <w:rPr>
          <w:b/>
        </w:rPr>
        <w:t xml:space="preserve">Symptoms: </w:t>
      </w:r>
      <w:r>
        <w:t>☐ Intrusive memories   ☐ Nightmares   ☐ Flashbacks   ☐ Avoidance   ☐ Negative mood/cognitions   ☐ Hypervigilance   ☐ Exaggerated startle   ☐ Sleep disturbance   ☐ Dissociation</w:t>
      </w:r>
    </w:p>
    <w:p>
      <w:pPr>
        <w:pStyle w:val="Compact"/>
      </w:pPr>
      <w:r>
        <w:rPr>
          <w:b/>
        </w:rPr>
        <w:t xml:space="preserve">Trauma exposure: </w:t>
      </w:r>
      <w:r>
        <w:t>Brief description if clinically appropriate: ______________________________________________</w:t>
      </w:r>
    </w:p>
    <w:p>
      <w:pPr>
        <w:pStyle w:val="Compact"/>
      </w:pPr>
      <w:r>
        <w:t>Duration: __________   Severity: ☐ Mild ☐ Moderate ☐ Severe   Functional impairment: ☐ Mild ☐ Moderate ☐ Severe</w:t>
      </w:r>
    </w:p>
    <w:p>
      <w:pPr>
        <w:pStyle w:val="Compact"/>
      </w:pPr>
      <w:r>
        <w:t>Comments / clinically relevant details: ______________________________________________________________</w:t>
      </w:r>
    </w:p>
    <w:p>
      <w:pPr>
        <w:pStyle w:val="Heading2"/>
        <w:spacing w:before="100" w:after="40"/>
      </w:pPr>
      <w:r>
        <w:t>Obsessive-Compulsive Symptoms / OCD</w:t>
      </w:r>
    </w:p>
    <w:p>
      <w:pPr>
        <w:pStyle w:val="Compact"/>
      </w:pPr>
      <w:r>
        <w:t>☐ No   ☐ Yes</w:t>
      </w:r>
    </w:p>
    <w:p>
      <w:pPr>
        <w:pStyle w:val="Compact"/>
      </w:pPr>
      <w:r>
        <w:rPr>
          <w:b/>
        </w:rPr>
        <w:t xml:space="preserve">If YES - </w:t>
      </w:r>
      <w:r>
        <w:t>complete applicable items below.</w:t>
      </w:r>
    </w:p>
    <w:p>
      <w:pPr>
        <w:pStyle w:val="Compact"/>
      </w:pPr>
      <w:r>
        <w:rPr>
          <w:b/>
        </w:rPr>
        <w:t xml:space="preserve">Obsessions: </w:t>
      </w:r>
      <w:r>
        <w:t>☐ Contamination   ☐ Aggressive/harm   ☐ Sexual   ☐ Religious   ☐ Somatic   ☐ Symmetry/exactness   ☐ Hoarding   ☐ Other</w:t>
      </w:r>
    </w:p>
    <w:p>
      <w:pPr>
        <w:pStyle w:val="Compact"/>
      </w:pPr>
      <w:r>
        <w:rPr>
          <w:b/>
        </w:rPr>
        <w:t xml:space="preserve">Compulsions: </w:t>
      </w:r>
      <w:r>
        <w:t>☐ Washing/cleaning   ☐ Checking   ☐ Repeating   ☐ Counting   ☐ Ordering/arranging   ☐ Mental rituals   ☐ Hoarding/collecting   ☐ Other</w:t>
      </w:r>
    </w:p>
    <w:p>
      <w:pPr>
        <w:pStyle w:val="Compact"/>
      </w:pPr>
      <w:r>
        <w:rPr>
          <w:b/>
        </w:rPr>
        <w:t xml:space="preserve">Burden: </w:t>
      </w:r>
      <w:r>
        <w:t>Time occupied/day: ☐ &lt;1 hr ☐ 1-3 hr ☐ &gt;3 hr   Insight: ☐ Good ☐ Fair ☐ Poor/Absent</w:t>
      </w:r>
    </w:p>
    <w:p>
      <w:pPr>
        <w:pStyle w:val="Compact"/>
      </w:pPr>
      <w:r>
        <w:t>Duration: __________   Severity: ☐ Mild ☐ Moderate ☐ Severe   Functional impairment: ☐ Mild ☐ Moderate ☐ Severe</w:t>
      </w:r>
    </w:p>
    <w:p>
      <w:pPr>
        <w:pStyle w:val="Compact"/>
      </w:pPr>
      <w:r>
        <w:t>Comments / clinically relevant details: ______________________________________________________________</w:t>
      </w:r>
    </w:p>
    <w:p>
      <w:pPr>
        <w:pStyle w:val="Heading2"/>
        <w:spacing w:before="100" w:after="40"/>
      </w:pPr>
      <w:r>
        <w:t>ADHD</w:t>
      </w:r>
    </w:p>
    <w:p>
      <w:pPr>
        <w:pStyle w:val="Compact"/>
      </w:pPr>
      <w:r>
        <w:t>☐ No   ☐ Yes</w:t>
      </w:r>
    </w:p>
    <w:p>
      <w:pPr>
        <w:pStyle w:val="Compact"/>
      </w:pPr>
      <w:r>
        <w:rPr>
          <w:b/>
        </w:rPr>
        <w:t xml:space="preserve">If YES - </w:t>
      </w:r>
      <w:r>
        <w:t>complete applicable items below.</w:t>
      </w:r>
    </w:p>
    <w:p>
      <w:pPr>
        <w:pStyle w:val="Compact"/>
      </w:pPr>
      <w:r>
        <w:rPr>
          <w:b/>
        </w:rPr>
        <w:t xml:space="preserve">Inattention: </w:t>
      </w:r>
      <w:r>
        <w:t>☐ Poor attention   ☐ Distractibility   ☐ Poor organization   ☐ Forgetfulness   ☐ Loses things   ☐ Difficulty following through</w:t>
      </w:r>
    </w:p>
    <w:p>
      <w:pPr>
        <w:pStyle w:val="Compact"/>
      </w:pPr>
      <w:r>
        <w:rPr>
          <w:b/>
        </w:rPr>
        <w:t xml:space="preserve">Hyperactivity / impulsivity: </w:t>
      </w:r>
      <w:r>
        <w:t>☐ Fidgeting   ☐ Difficulty sitting still   ☐ Excessive talking   ☐ Intrusiveness   ☐ Blurts answers   ☐ Difficulty waiting</w:t>
      </w:r>
    </w:p>
    <w:p>
      <w:pPr>
        <w:pStyle w:val="Compact"/>
      </w:pPr>
      <w:r>
        <w:rPr>
          <w:b/>
        </w:rPr>
        <w:t xml:space="preserve">Onset / settings: </w:t>
      </w:r>
      <w:r>
        <w:t>Childhood onset: ☐ No ☐ Yes ☐ Unclear   Impairment in ≥2 settings: ☐ No ☐ Yes</w:t>
      </w:r>
    </w:p>
    <w:p>
      <w:pPr>
        <w:pStyle w:val="Compact"/>
      </w:pPr>
      <w:r>
        <w:t>Duration: __________   Severity: ☐ Mild ☐ Moderate ☐ Severe   Functional impairment: ☐ Mild ☐ Moderate ☐ Severe</w:t>
      </w:r>
    </w:p>
    <w:p>
      <w:pPr>
        <w:pStyle w:val="Compact"/>
      </w:pPr>
      <w:r>
        <w:t>Comments / clinically relevant details: ______________________________________________________________</w:t>
      </w:r>
    </w:p>
    <w:p>
      <w:pPr>
        <w:pStyle w:val="Heading2"/>
        <w:spacing w:before="100" w:after="40"/>
      </w:pPr>
      <w:r>
        <w:t>Eating Disorder Symptoms</w:t>
      </w:r>
    </w:p>
    <w:p>
      <w:pPr>
        <w:pStyle w:val="Compact"/>
      </w:pPr>
      <w:r>
        <w:t>☐ No   ☐ Yes</w:t>
      </w:r>
    </w:p>
    <w:p>
      <w:pPr>
        <w:pStyle w:val="Compact"/>
      </w:pPr>
      <w:r>
        <w:rPr>
          <w:b/>
        </w:rPr>
        <w:t xml:space="preserve">If YES - </w:t>
      </w:r>
      <w:r>
        <w:t>complete applicable items below.</w:t>
      </w:r>
    </w:p>
    <w:p>
      <w:pPr>
        <w:pStyle w:val="Compact"/>
      </w:pPr>
      <w:r>
        <w:rPr>
          <w:b/>
        </w:rPr>
        <w:t xml:space="preserve">Restrictive: </w:t>
      </w:r>
      <w:r>
        <w:t>☐ Low body weight   ☐ Food restriction   ☐ Excessive exercise   ☐ Fear of weight gain</w:t>
      </w:r>
    </w:p>
    <w:p>
      <w:pPr>
        <w:pStyle w:val="Compact"/>
      </w:pPr>
      <w:r>
        <w:rPr>
          <w:b/>
        </w:rPr>
        <w:t xml:space="preserve">Binge / purge: </w:t>
      </w:r>
      <w:r>
        <w:t>☐ Binge eating   ☐ Loss of control   ☐ Self-induced vomiting   ☐ Laxative/diuretic misuse   ☐ Marked distress</w:t>
      </w:r>
    </w:p>
    <w:p>
      <w:pPr>
        <w:pStyle w:val="Compact"/>
      </w:pPr>
      <w:r>
        <w:t>Duration: __________   Severity: ☐ Mild ☐ Moderate ☐ Severe   Functional impairment: ☐ Mild ☐ Moderate ☐ Severe</w:t>
      </w:r>
    </w:p>
    <w:p>
      <w:pPr>
        <w:pStyle w:val="Compact"/>
      </w:pPr>
      <w:r>
        <w:t>Comments / clinically relevant details: ______________________________________________________________</w:t>
      </w:r>
    </w:p>
    <w:p>
      <w:pPr>
        <w:pStyle w:val="Heading2"/>
        <w:spacing w:before="100" w:after="40"/>
      </w:pPr>
      <w:r>
        <w:t>Sleep Disorder Symptoms</w:t>
      </w:r>
    </w:p>
    <w:p>
      <w:pPr>
        <w:pStyle w:val="Compact"/>
      </w:pPr>
      <w:r>
        <w:t>☐ No   ☐ Yes</w:t>
      </w:r>
    </w:p>
    <w:p>
      <w:pPr>
        <w:pStyle w:val="Compact"/>
      </w:pPr>
      <w:r>
        <w:rPr>
          <w:b/>
        </w:rPr>
        <w:t xml:space="preserve">If YES - </w:t>
      </w:r>
      <w:r>
        <w:t>complete applicable items below.</w:t>
      </w:r>
    </w:p>
    <w:p>
      <w:pPr>
        <w:pStyle w:val="Compact"/>
      </w:pPr>
      <w:r>
        <w:rPr>
          <w:b/>
        </w:rPr>
        <w:t xml:space="preserve">Symptoms: </w:t>
      </w:r>
      <w:r>
        <w:t>☐ Insomnia   ☐ Hypersomnia   ☐ Excessive daytime sleepiness   ☐ Narcolepsy symptoms   ☐ Nightmares   ☐ Sleep terrors   ☐ NREM parasomnia   ☐ OSA symptoms   ☐ Restless legs</w:t>
      </w:r>
    </w:p>
    <w:p>
      <w:pPr>
        <w:pStyle w:val="Compact"/>
      </w:pPr>
      <w:r>
        <w:t>Duration: __________   Severity: ☐ Mild ☐ Moderate ☐ Severe   Functional impairment: ☐ Mild ☐ Moderate ☐ Severe</w:t>
      </w:r>
    </w:p>
    <w:p>
      <w:pPr>
        <w:pStyle w:val="Compact"/>
      </w:pPr>
      <w:r>
        <w:t>Comments / clinically relevant details: ______________________________________________________________</w:t>
      </w:r>
    </w:p>
    <w:p>
      <w:pPr>
        <w:pStyle w:val="Heading2"/>
        <w:spacing w:before="100" w:after="40"/>
      </w:pPr>
      <w:r>
        <w:t>Tic Disorder Symptoms</w:t>
      </w:r>
    </w:p>
    <w:p>
      <w:pPr>
        <w:pStyle w:val="Compact"/>
      </w:pPr>
      <w:r>
        <w:t>☐ No   ☐ Yes</w:t>
      </w:r>
    </w:p>
    <w:p>
      <w:pPr>
        <w:pStyle w:val="Compact"/>
      </w:pPr>
      <w:r>
        <w:rPr>
          <w:b/>
        </w:rPr>
        <w:t xml:space="preserve">If YES - </w:t>
      </w:r>
      <w:r>
        <w:t>complete applicable items below.</w:t>
      </w:r>
    </w:p>
    <w:p>
      <w:pPr>
        <w:pStyle w:val="Compact"/>
      </w:pPr>
      <w:r>
        <w:rPr>
          <w:b/>
        </w:rPr>
        <w:t xml:space="preserve">Symptoms: </w:t>
      </w:r>
      <w:r>
        <w:t>☐ Motor tics   ☐ Vocal tics</w:t>
      </w:r>
    </w:p>
    <w:p>
      <w:pPr>
        <w:pStyle w:val="Compact"/>
      </w:pPr>
      <w:r>
        <w:t>Duration: __________   Severity: ☐ Mild ☐ Moderate ☐ Severe   Functional impairment: ☐ Mild ☐ Moderate ☐ Severe</w:t>
      </w:r>
    </w:p>
    <w:p>
      <w:pPr>
        <w:pStyle w:val="Compact"/>
      </w:pPr>
      <w:r>
        <w:t>Comments / clinically relevant details: ______________________________________________________________</w:t>
      </w:r>
    </w:p>
    <w:p>
      <w:pPr>
        <w:pStyle w:val="Heading2"/>
        <w:spacing w:before="100" w:after="40"/>
      </w:pPr>
      <w:r>
        <w:t>Other Psychiatric / Neurocognitive Symptoms</w:t>
      </w:r>
    </w:p>
    <w:p>
      <w:pPr>
        <w:pStyle w:val="Compact"/>
      </w:pPr>
      <w:r>
        <w:t>☐ No   ☐ Yes</w:t>
      </w:r>
    </w:p>
    <w:p>
      <w:pPr>
        <w:pStyle w:val="Compact"/>
      </w:pPr>
      <w:r>
        <w:rPr>
          <w:b/>
        </w:rPr>
        <w:t xml:space="preserve">If YES - </w:t>
      </w:r>
      <w:r>
        <w:t>complete applicable items below.</w:t>
      </w:r>
    </w:p>
    <w:p>
      <w:pPr>
        <w:pStyle w:val="Compact"/>
      </w:pPr>
      <w:r>
        <w:rPr>
          <w:b/>
        </w:rPr>
        <w:t xml:space="preserve">Screen: </w:t>
      </w:r>
      <w:r>
        <w:t>☐ Neurocognitive decline   ☐ Dissociation   ☐ Somatic symptom concerns   ☐ Factitious behavior   ☐ Adjustment symptoms   ☐ Personality-related dysfunction   ☐ Intellectual/developmental concerns   ☐ Gender dysphoria</w:t>
      </w:r>
    </w:p>
    <w:p>
      <w:pPr>
        <w:pStyle w:val="Compact"/>
      </w:pPr>
      <w:r>
        <w:rPr>
          <w:b/>
        </w:rPr>
        <w:t xml:space="preserve">Details: </w:t>
      </w:r>
      <w:r>
        <w:t>________________________________________________________________________________</w:t>
      </w:r>
    </w:p>
    <w:p>
      <w:pPr>
        <w:pStyle w:val="Compact"/>
      </w:pPr>
      <w:r>
        <w:t>Duration: __________   Severity: ☐ Mild ☐ Moderate ☐ Severe   Functional impairment: ☐ Mild ☐ Moderate ☐ Severe</w:t>
      </w:r>
    </w:p>
    <w:p>
      <w:pPr>
        <w:pStyle w:val="Compact"/>
      </w:pPr>
      <w:r>
        <w:t>Comments / clinically relevant details: ______________________________________________________________</w:t>
      </w:r>
    </w:p>
    <w:p>
      <w:pPr>
        <w:pStyle w:val="Heading1"/>
        <w:spacing w:before="100" w:after="40"/>
      </w:pPr>
      <w:r>
        <w:t>5. Past Psychiatric History</w:t>
      </w:r>
    </w:p>
    <w:p>
      <w:pPr>
        <w:pStyle w:val="Compact"/>
      </w:pPr>
      <w:r>
        <w:t>☐ No significant past psychiatric history   ☐ Significant history</w:t>
      </w:r>
    </w:p>
    <w:p>
      <w:pPr>
        <w:pStyle w:val="Compact"/>
      </w:pPr>
      <w:r>
        <w:rPr>
          <w:b/>
        </w:rPr>
        <w:t xml:space="preserve">Diagnoses: </w:t>
      </w:r>
      <w:r>
        <w:t>_____________________________________________________________________________________</w:t>
      </w:r>
    </w:p>
    <w:p>
      <w:pPr>
        <w:pStyle w:val="Compact"/>
      </w:pPr>
      <w:r>
        <w:rPr>
          <w:b/>
        </w:rPr>
        <w:t xml:space="preserve">Prior psychiatric hospitalizations: </w:t>
      </w:r>
      <w:r>
        <w:t>☐ No ☐ Yes   Number: _____   Reasons / pattern: _________________________________</w:t>
      </w:r>
    </w:p>
    <w:p>
      <w:pPr>
        <w:pStyle w:val="Compact"/>
      </w:pPr>
      <w:r>
        <w:rPr>
          <w:b/>
        </w:rPr>
        <w:t xml:space="preserve">Prior suicide attempts: </w:t>
      </w:r>
      <w:r>
        <w:t>☐ No ☐ Yes   Number: _____   Methods / medical severity: ______________________________</w:t>
      </w:r>
    </w:p>
    <w:p>
      <w:pPr>
        <w:pStyle w:val="Compact"/>
      </w:pPr>
      <w:r>
        <w:rPr>
          <w:b/>
        </w:rPr>
        <w:t xml:space="preserve">Past self-harm: </w:t>
      </w:r>
      <w:r>
        <w:t>☐ No ☐ Yes   Details: _______________________________________________________________</w:t>
      </w:r>
    </w:p>
    <w:p>
      <w:pPr>
        <w:pStyle w:val="Compact"/>
      </w:pPr>
      <w:r>
        <w:rPr>
          <w:b/>
        </w:rPr>
        <w:t xml:space="preserve">Prior psychiatric medications / response: </w:t>
      </w:r>
      <w:r>
        <w:t>____________________________________________________________________</w:t>
      </w:r>
    </w:p>
    <w:p>
      <w:pPr>
        <w:pStyle w:val="Compact"/>
      </w:pPr>
      <w:r>
        <w:rPr>
          <w:b/>
        </w:rPr>
        <w:t xml:space="preserve">Prior psychotherapy / neuromodulation / other treatment: </w:t>
      </w:r>
      <w:r>
        <w:t>________________________________________________________</w:t>
      </w:r>
    </w:p>
    <w:p>
      <w:pPr>
        <w:pStyle w:val="Compact"/>
      </w:pPr>
      <w:r>
        <w:rPr>
          <w:b/>
        </w:rPr>
        <w:t xml:space="preserve">Current psychiatric providers: </w:t>
      </w:r>
      <w:r>
        <w:t>___________________________________________________________________________</w:t>
      </w:r>
    </w:p>
    <w:p>
      <w:pPr>
        <w:pStyle w:val="Heading1"/>
        <w:spacing w:before="100" w:after="40"/>
      </w:pPr>
      <w:r>
        <w:t>6. Suicide Risk Assessment - Columbia / C-SSRS Documentation Area</w:t>
      </w:r>
    </w:p>
    <w:p>
      <w:pPr>
        <w:pStyle w:val="Compact"/>
      </w:pPr>
      <w:r>
        <w:rPr>
          <w:b/>
        </w:rPr>
        <w:t xml:space="preserve">Use the facility-approved/current C-SSRS instrument or workflow. </w:t>
      </w:r>
      <w:r>
        <w:t>Record the resulting responses/risk designation here; this template does not reproduce or substitute for the official instrument.</w:t>
      </w:r>
    </w:p>
    <w:p>
      <w:pPr>
        <w:pStyle w:val="Compact"/>
      </w:pPr>
      <w:r>
        <w:t>☐ Wish to be dead - No   ☐ Wish to be dead - Yes</w:t>
      </w:r>
    </w:p>
    <w:p>
      <w:pPr>
        <w:pStyle w:val="Compact"/>
      </w:pPr>
      <w:r>
        <w:t>☐ Suicidal thoughts - No   ☐ Suicidal thoughts - Yes</w:t>
      </w:r>
    </w:p>
    <w:p>
      <w:pPr>
        <w:pStyle w:val="Compact"/>
      </w:pPr>
      <w:r>
        <w:t>☐ Method - No   ☐ Method - Yes   ☐ Intent - No   ☐ Intent - Yes   ☐ Plan - No   ☐ Plan - Yes</w:t>
      </w:r>
    </w:p>
    <w:p>
      <w:pPr>
        <w:pStyle w:val="Compact"/>
      </w:pPr>
      <w:r>
        <w:t>☐ Suicidal behavior - No   ☐ Suicidal behavior - Yes</w:t>
      </w:r>
    </w:p>
    <w:p>
      <w:pPr>
        <w:pStyle w:val="Compact"/>
      </w:pPr>
      <w:r>
        <w:rPr>
          <w:b/>
        </w:rPr>
        <w:t xml:space="preserve">Relevant lifetime / recent behavior details: </w:t>
      </w:r>
      <w:r>
        <w:t>_______________________________________________________________</w:t>
      </w:r>
    </w:p>
    <w:p>
      <w:pPr>
        <w:pStyle w:val="Compact"/>
      </w:pPr>
      <w:r>
        <w:rPr>
          <w:b/>
        </w:rPr>
        <w:t xml:space="preserve">Protective factors: </w:t>
      </w:r>
      <w:r>
        <w:t>________________________________________________________________________________</w:t>
      </w:r>
    </w:p>
    <w:p>
      <w:pPr>
        <w:pStyle w:val="Compact"/>
      </w:pPr>
      <w:r>
        <w:rPr>
          <w:b/>
        </w:rPr>
        <w:t xml:space="preserve">Clinical risk formulation: </w:t>
      </w:r>
      <w:r>
        <w:t>☐ Low ☐ Moderate ☐ High   Rationale: _______________________________________________</w:t>
      </w:r>
    </w:p>
    <w:p>
      <w:pPr>
        <w:pStyle w:val="Compact"/>
      </w:pPr>
      <w:r>
        <w:rPr>
          <w:b/>
        </w:rPr>
        <w:t xml:space="preserve">Safety intervention / plan: </w:t>
      </w:r>
      <w:r>
        <w:t>___________________________________________________________________________</w:t>
      </w:r>
    </w:p>
    <w:p>
      <w:pPr>
        <w:pStyle w:val="Heading1"/>
        <w:spacing w:before="100" w:after="40"/>
      </w:pPr>
      <w:r>
        <w:t>7. Substance Use History</w:t>
      </w:r>
    </w:p>
    <w:p>
      <w:pPr>
        <w:pStyle w:val="Compact"/>
      </w:pPr>
      <w:r>
        <w:t>☐ No   ☐ Yes</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02"/>
            <w:vAlign w:val="center"/>
            <w:shd w:fill="EDEDED"/>
          </w:tcPr>
          <w:p>
            <w:pPr>
              <w:spacing w:after="0"/>
            </w:pPr>
            <w:r/>
            <w:r>
              <w:rPr>
                <w:rFonts w:ascii="Arial" w:hAnsi="Arial"/>
                <w:b/>
                <w:sz w:val="16"/>
              </w:rPr>
              <w:t>Substance</w:t>
            </w:r>
          </w:p>
        </w:tc>
        <w:tc>
          <w:tcPr>
            <w:tcW w:type="dxa" w:w="1502"/>
            <w:vAlign w:val="center"/>
            <w:shd w:fill="EDEDED"/>
          </w:tcPr>
          <w:p>
            <w:pPr>
              <w:spacing w:after="0"/>
            </w:pPr>
            <w:r/>
            <w:r>
              <w:rPr>
                <w:rFonts w:ascii="Arial" w:hAnsi="Arial"/>
                <w:b/>
                <w:sz w:val="16"/>
              </w:rPr>
              <w:t>First use</w:t>
            </w:r>
          </w:p>
        </w:tc>
        <w:tc>
          <w:tcPr>
            <w:tcW w:type="dxa" w:w="1502"/>
            <w:vAlign w:val="center"/>
            <w:shd w:fill="EDEDED"/>
          </w:tcPr>
          <w:p>
            <w:pPr>
              <w:spacing w:after="0"/>
            </w:pPr>
            <w:r/>
            <w:r>
              <w:rPr>
                <w:rFonts w:ascii="Arial" w:hAnsi="Arial"/>
                <w:b/>
                <w:sz w:val="16"/>
              </w:rPr>
              <w:t>Pattern</w:t>
            </w:r>
          </w:p>
        </w:tc>
        <w:tc>
          <w:tcPr>
            <w:tcW w:type="dxa" w:w="1502"/>
            <w:vAlign w:val="center"/>
            <w:shd w:fill="EDEDED"/>
          </w:tcPr>
          <w:p>
            <w:pPr>
              <w:spacing w:after="0"/>
            </w:pPr>
            <w:r/>
            <w:r>
              <w:rPr>
                <w:rFonts w:ascii="Arial" w:hAnsi="Arial"/>
                <w:b/>
                <w:sz w:val="16"/>
              </w:rPr>
              <w:t>Amount</w:t>
            </w:r>
          </w:p>
        </w:tc>
        <w:tc>
          <w:tcPr>
            <w:tcW w:type="dxa" w:w="1502"/>
            <w:vAlign w:val="center"/>
            <w:shd w:fill="EDEDED"/>
          </w:tcPr>
          <w:p>
            <w:pPr>
              <w:spacing w:after="0"/>
            </w:pPr>
            <w:r/>
            <w:r>
              <w:rPr>
                <w:rFonts w:ascii="Arial" w:hAnsi="Arial"/>
                <w:b/>
                <w:sz w:val="16"/>
              </w:rPr>
              <w:t>Route</w:t>
            </w:r>
          </w:p>
        </w:tc>
        <w:tc>
          <w:tcPr>
            <w:tcW w:type="dxa" w:w="1502"/>
            <w:vAlign w:val="center"/>
            <w:shd w:fill="EDEDED"/>
          </w:tcPr>
          <w:p>
            <w:pPr>
              <w:spacing w:after="0"/>
            </w:pPr>
            <w:r/>
            <w:r>
              <w:rPr>
                <w:rFonts w:ascii="Arial" w:hAnsi="Arial"/>
                <w:b/>
                <w:sz w:val="16"/>
              </w:rPr>
              <w:t>Last use</w:t>
            </w:r>
          </w:p>
        </w:tc>
        <w:tc>
          <w:tcPr>
            <w:tcW w:type="dxa" w:w="1502"/>
            <w:vAlign w:val="center"/>
            <w:shd w:fill="EDEDED"/>
          </w:tcPr>
          <w:p>
            <w:pPr>
              <w:spacing w:after="0"/>
            </w:pPr>
            <w:r/>
            <w:r>
              <w:rPr>
                <w:rFonts w:ascii="Arial" w:hAnsi="Arial"/>
                <w:b/>
                <w:sz w:val="16"/>
              </w:rPr>
              <w:t>Consequences / Tx</w:t>
            </w:r>
          </w:p>
        </w:tc>
      </w:tr>
      <w:tr>
        <w:tc>
          <w:tcPr>
            <w:tcW w:type="dxa" w:w="1502"/>
            <w:vAlign w:val="center"/>
          </w:tcPr>
          <w:p>
            <w:pPr>
              <w:spacing w:after="0"/>
            </w:pPr>
            <w:r/>
            <w:r>
              <w:rPr>
                <w:rFonts w:ascii="Arial" w:hAnsi="Arial"/>
                <w:b w:val="0"/>
                <w:sz w:val="16"/>
              </w:rPr>
              <w:t>Alcohol</w:t>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r>
      <w:tr>
        <w:tc>
          <w:tcPr>
            <w:tcW w:type="dxa" w:w="1502"/>
            <w:vAlign w:val="center"/>
          </w:tcPr>
          <w:p>
            <w:pPr>
              <w:spacing w:after="0"/>
            </w:pPr>
            <w:r/>
            <w:r>
              <w:rPr>
                <w:rFonts w:ascii="Arial" w:hAnsi="Arial"/>
                <w:b w:val="0"/>
                <w:sz w:val="16"/>
              </w:rPr>
              <w:t>Cannabis</w:t>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r>
      <w:tr>
        <w:tc>
          <w:tcPr>
            <w:tcW w:type="dxa" w:w="1502"/>
            <w:vAlign w:val="center"/>
          </w:tcPr>
          <w:p>
            <w:pPr>
              <w:spacing w:after="0"/>
            </w:pPr>
            <w:r/>
            <w:r>
              <w:rPr>
                <w:rFonts w:ascii="Arial" w:hAnsi="Arial"/>
                <w:b w:val="0"/>
                <w:sz w:val="16"/>
              </w:rPr>
              <w:t>Opioids</w:t>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r>
      <w:tr>
        <w:tc>
          <w:tcPr>
            <w:tcW w:type="dxa" w:w="1502"/>
            <w:vAlign w:val="center"/>
          </w:tcPr>
          <w:p>
            <w:pPr>
              <w:spacing w:after="0"/>
            </w:pPr>
            <w:r/>
            <w:r>
              <w:rPr>
                <w:rFonts w:ascii="Arial" w:hAnsi="Arial"/>
                <w:b w:val="0"/>
                <w:sz w:val="16"/>
              </w:rPr>
              <w:t>Stimulants</w:t>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r>
      <w:tr>
        <w:tc>
          <w:tcPr>
            <w:tcW w:type="dxa" w:w="1502"/>
            <w:vAlign w:val="center"/>
          </w:tcPr>
          <w:p>
            <w:pPr>
              <w:spacing w:after="0"/>
            </w:pPr>
            <w:r/>
            <w:r>
              <w:rPr>
                <w:rFonts w:ascii="Arial" w:hAnsi="Arial"/>
                <w:b w:val="0"/>
                <w:sz w:val="16"/>
              </w:rPr>
              <w:t>Cocaine</w:t>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r>
      <w:tr>
        <w:tc>
          <w:tcPr>
            <w:tcW w:type="dxa" w:w="1502"/>
            <w:vAlign w:val="center"/>
          </w:tcPr>
          <w:p>
            <w:pPr>
              <w:spacing w:after="0"/>
            </w:pPr>
            <w:r/>
            <w:r>
              <w:rPr>
                <w:rFonts w:ascii="Arial" w:hAnsi="Arial"/>
                <w:b w:val="0"/>
                <w:sz w:val="16"/>
              </w:rPr>
              <w:t>Sedative/Hypnotics</w:t>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r>
      <w:tr>
        <w:tc>
          <w:tcPr>
            <w:tcW w:type="dxa" w:w="1502"/>
            <w:vAlign w:val="center"/>
          </w:tcPr>
          <w:p>
            <w:pPr>
              <w:spacing w:after="0"/>
            </w:pPr>
            <w:r/>
            <w:r>
              <w:rPr>
                <w:rFonts w:ascii="Arial" w:hAnsi="Arial"/>
                <w:b w:val="0"/>
                <w:sz w:val="16"/>
              </w:rPr>
              <w:t>Nicotine</w:t>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r>
      <w:tr>
        <w:tc>
          <w:tcPr>
            <w:tcW w:type="dxa" w:w="1502"/>
            <w:vAlign w:val="center"/>
          </w:tcPr>
          <w:p>
            <w:pPr>
              <w:spacing w:after="0"/>
            </w:pPr>
            <w:r/>
            <w:r>
              <w:rPr>
                <w:rFonts w:ascii="Arial" w:hAnsi="Arial"/>
                <w:b w:val="0"/>
                <w:sz w:val="16"/>
              </w:rPr>
              <w:t>Hallucinogens / Other</w:t>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c>
          <w:tcPr>
            <w:tcW w:type="dxa" w:w="1502"/>
            <w:vAlign w:val="center"/>
          </w:tcPr>
          <w:p>
            <w:pPr>
              <w:spacing w:after="0"/>
            </w:pPr>
            <w:r/>
            <w:r>
              <w:rPr>
                <w:rFonts w:ascii="Arial" w:hAnsi="Arial"/>
                <w:b w:val="0"/>
                <w:sz w:val="16"/>
              </w:rPr>
            </w:r>
          </w:p>
        </w:tc>
      </w:tr>
    </w:tbl>
    <w:p>
      <w:pPr>
        <w:pStyle w:val="Compact"/>
      </w:pPr>
      <w:r>
        <w:rPr>
          <w:b/>
        </w:rPr>
        <w:t xml:space="preserve">Withdrawal / overdose history: </w:t>
      </w:r>
      <w:r>
        <w:t>_________________________________________________________________________</w:t>
      </w:r>
    </w:p>
    <w:p>
      <w:pPr>
        <w:pStyle w:val="Compact"/>
      </w:pPr>
      <w:r>
        <w:rPr>
          <w:b/>
        </w:rPr>
        <w:t xml:space="preserve">Prior detox / residential / outpatient treatment: </w:t>
      </w:r>
      <w:r>
        <w:t>_______________________________________________________________</w:t>
      </w:r>
    </w:p>
    <w:p>
      <w:pPr>
        <w:pStyle w:val="Heading1"/>
        <w:spacing w:before="100" w:after="40"/>
      </w:pPr>
      <w:r>
        <w:t>8. Medical / Surgical History</w:t>
      </w:r>
    </w:p>
    <w:p>
      <w:pPr>
        <w:pStyle w:val="Compact"/>
      </w:pPr>
      <w:r>
        <w:t>☐ No significant medical history   ☐ Significant medical history</w:t>
      </w:r>
    </w:p>
    <w:p>
      <w:pPr>
        <w:pStyle w:val="Compact"/>
      </w:pPr>
      <w:r>
        <w:rPr>
          <w:b/>
        </w:rPr>
        <w:t xml:space="preserve">Medical History: </w:t>
      </w:r>
      <w:r>
        <w:t>__________________________________________________________________________________</w:t>
      </w:r>
    </w:p>
    <w:p>
      <w:pPr>
        <w:pStyle w:val="Compact"/>
      </w:pPr>
      <w:r>
        <w:rPr>
          <w:b/>
        </w:rPr>
        <w:t xml:space="preserve">Surgical History: </w:t>
      </w:r>
      <w:r>
        <w:t>__________________________________________________________________________________</w:t>
      </w:r>
    </w:p>
    <w:p>
      <w:pPr>
        <w:pStyle w:val="Compact"/>
      </w:pPr>
      <w:r>
        <w:rPr>
          <w:b/>
        </w:rPr>
        <w:t xml:space="preserve">Neurologic history (seizure / TBI / LOC): </w:t>
      </w:r>
      <w:r>
        <w:t>__________________________________________________________________</w:t>
      </w:r>
    </w:p>
    <w:p>
      <w:pPr>
        <w:pStyle w:val="Compact"/>
      </w:pPr>
      <w:r>
        <w:rPr>
          <w:b/>
        </w:rPr>
        <w:t xml:space="preserve">Current nonpsychiatric medications: </w:t>
      </w:r>
      <w:r>
        <w:t>_____________________________________________________________________</w:t>
      </w:r>
    </w:p>
    <w:p>
      <w:pPr>
        <w:pStyle w:val="Compact"/>
      </w:pPr>
      <w:r>
        <w:rPr>
          <w:b/>
        </w:rPr>
        <w:t xml:space="preserve">Drug Allergies: </w:t>
      </w:r>
      <w:r>
        <w:t>☐ NKDA   Other: __________________________________________________________________</w:t>
      </w:r>
    </w:p>
    <w:p>
      <w:pPr>
        <w:pStyle w:val="Compact"/>
      </w:pPr>
      <w:r>
        <w:rPr>
          <w:b/>
        </w:rPr>
        <w:t xml:space="preserve">Food / other allergies: </w:t>
      </w:r>
      <w:r>
        <w:t>______________________________________________________________________________</w:t>
      </w:r>
    </w:p>
    <w:p>
      <w:pPr>
        <w:pStyle w:val="Heading1"/>
        <w:spacing w:before="100" w:after="40"/>
      </w:pPr>
      <w:r>
        <w:t>9. Focused Medical Review of Systems</w:t>
      </w:r>
    </w:p>
    <w:p>
      <w:pPr>
        <w:pStyle w:val="Compact"/>
      </w:pPr>
      <w:r>
        <w:rPr>
          <w:b/>
        </w:rPr>
        <w:t xml:space="preserve">General screen: </w:t>
      </w:r>
      <w:r>
        <w:t>☐ No acute medical complaints   ☐ Positive findings below</w:t>
      </w:r>
    </w:p>
    <w:p>
      <w:pPr>
        <w:pStyle w:val="Compact"/>
      </w:pPr>
      <w:r>
        <w:rPr>
          <w:b/>
        </w:rPr>
        <w:t xml:space="preserve">Constitutional: </w:t>
      </w:r>
      <w:r>
        <w:t>☐ Fever   ☐ Fatigue   ☐ Weight change   ☐ Appetite change</w:t>
      </w:r>
    </w:p>
    <w:p>
      <w:pPr>
        <w:pStyle w:val="Compact"/>
      </w:pPr>
      <w:r>
        <w:rPr>
          <w:b/>
        </w:rPr>
        <w:t xml:space="preserve">Cardiovascular: </w:t>
      </w:r>
      <w:r>
        <w:t>☐ Chest pain   ☐ Palpitations   ☐ Syncope</w:t>
      </w:r>
    </w:p>
    <w:p>
      <w:pPr>
        <w:pStyle w:val="Compact"/>
      </w:pPr>
      <w:r>
        <w:rPr>
          <w:b/>
        </w:rPr>
        <w:t xml:space="preserve">Respiratory: </w:t>
      </w:r>
      <w:r>
        <w:t>☐ SOB   ☐ Cough</w:t>
      </w:r>
    </w:p>
    <w:p>
      <w:pPr>
        <w:pStyle w:val="Compact"/>
      </w:pPr>
      <w:r>
        <w:rPr>
          <w:b/>
        </w:rPr>
        <w:t xml:space="preserve">GI: </w:t>
      </w:r>
      <w:r>
        <w:t>☐ Nausea/vomiting   ☐ Diarrhea   ☐ Constipation   ☐ Abdominal pain</w:t>
      </w:r>
    </w:p>
    <w:p>
      <w:pPr>
        <w:pStyle w:val="Compact"/>
      </w:pPr>
      <w:r>
        <w:rPr>
          <w:b/>
        </w:rPr>
        <w:t xml:space="preserve">Neurologic: </w:t>
      </w:r>
      <w:r>
        <w:t>☐ Headache   ☐ Dizziness   ☐ Seizure   ☐ Tremor   ☐ Weakness</w:t>
      </w:r>
    </w:p>
    <w:p>
      <w:pPr>
        <w:pStyle w:val="Compact"/>
      </w:pPr>
      <w:r>
        <w:rPr>
          <w:b/>
        </w:rPr>
        <w:t xml:space="preserve">Endocrine/Metabolic: </w:t>
      </w:r>
      <w:r>
        <w:t>☐ Diabetes symptoms   ☐ Thyroid symptoms</w:t>
      </w:r>
    </w:p>
    <w:p>
      <w:pPr>
        <w:pStyle w:val="Compact"/>
      </w:pPr>
      <w:r>
        <w:rPr>
          <w:b/>
        </w:rPr>
        <w:t xml:space="preserve">Other: </w:t>
      </w:r>
      <w:r>
        <w:t>☐ Pain   ☐ Pregnancy possibility   ☐ Other clinically relevant symptom</w:t>
      </w:r>
    </w:p>
    <w:p>
      <w:pPr>
        <w:pStyle w:val="Compact"/>
      </w:pPr>
      <w:r>
        <w:rPr>
          <w:b/>
        </w:rPr>
        <w:t xml:space="preserve">Positive ROS details: </w:t>
      </w:r>
      <w:r>
        <w:t>______________________________________________________________________________</w:t>
      </w:r>
    </w:p>
    <w:p>
      <w:pPr>
        <w:pStyle w:val="Heading1"/>
        <w:spacing w:before="100" w:after="40"/>
      </w:pPr>
      <w:r>
        <w:t>10. Family History</w:t>
      </w:r>
    </w:p>
    <w:p>
      <w:pPr>
        <w:pStyle w:val="Compact"/>
      </w:pPr>
      <w:r>
        <w:rPr>
          <w:b/>
        </w:rPr>
        <w:t xml:space="preserve">Family Psychiatric History: </w:t>
      </w:r>
      <w:r>
        <w:t>☐ Unremarkable   Significant for _________________________________________________</w:t>
      </w:r>
    </w:p>
    <w:p>
      <w:pPr>
        <w:pStyle w:val="Compact"/>
      </w:pPr>
      <w:r>
        <w:rPr>
          <w:b/>
        </w:rPr>
        <w:t xml:space="preserve">Family history of suicide: </w:t>
      </w:r>
      <w:r>
        <w:t>☐ No ☐ Yes ☐ Unknown   Details: _________________________________________________</w:t>
      </w:r>
    </w:p>
    <w:p>
      <w:pPr>
        <w:pStyle w:val="Compact"/>
      </w:pPr>
      <w:r>
        <w:rPr>
          <w:b/>
        </w:rPr>
        <w:t xml:space="preserve">Family Medical History: </w:t>
      </w:r>
      <w:r>
        <w:t>☐ Unremarkable   Significant for __________________________________________________</w:t>
      </w:r>
    </w:p>
    <w:p>
      <w:pPr>
        <w:pStyle w:val="Heading1"/>
        <w:spacing w:before="100" w:after="40"/>
      </w:pPr>
      <w:r>
        <w:t>11. Personal / Social History</w:t>
      </w:r>
    </w:p>
    <w:p>
      <w:pPr>
        <w:pStyle w:val="Compact"/>
      </w:pPr>
      <w:r>
        <w:rPr>
          <w:b/>
        </w:rPr>
        <w:t xml:space="preserve">Born / raised: </w:t>
      </w:r>
      <w:r>
        <w:t>________________________________   Childhood / developmental issues: _____________________________</w:t>
      </w:r>
    </w:p>
    <w:p>
      <w:pPr>
        <w:pStyle w:val="Compact"/>
      </w:pPr>
      <w:r>
        <w:rPr>
          <w:b/>
        </w:rPr>
        <w:t xml:space="preserve">Education: </w:t>
      </w:r>
      <w:r>
        <w:t>____________________________   Employment: ______________________________   Military: ______________</w:t>
      </w:r>
    </w:p>
    <w:p>
      <w:pPr>
        <w:pStyle w:val="Compact"/>
      </w:pPr>
      <w:r>
        <w:rPr>
          <w:b/>
        </w:rPr>
        <w:t xml:space="preserve">Marital / relationship status: </w:t>
      </w:r>
      <w:r>
        <w:t>________________________   Children: ______   Living situation: __________________________</w:t>
      </w:r>
    </w:p>
    <w:p>
      <w:pPr>
        <w:pStyle w:val="Compact"/>
      </w:pPr>
      <w:r>
        <w:rPr>
          <w:b/>
        </w:rPr>
        <w:t xml:space="preserve">Social supports: </w:t>
      </w:r>
      <w:r>
        <w:t>____________________________________________________________________________________</w:t>
      </w:r>
    </w:p>
    <w:p>
      <w:pPr>
        <w:pStyle w:val="Compact"/>
      </w:pPr>
      <w:r>
        <w:rPr>
          <w:b/>
        </w:rPr>
        <w:t xml:space="preserve">Trauma History: </w:t>
      </w:r>
      <w:r>
        <w:t>☐ Denies   Significant for _____________________________________________________________</w:t>
      </w:r>
    </w:p>
    <w:p>
      <w:pPr>
        <w:pStyle w:val="Compact"/>
      </w:pPr>
      <w:r>
        <w:rPr>
          <w:b/>
        </w:rPr>
        <w:t xml:space="preserve">Legal History: </w:t>
      </w:r>
      <w:r>
        <w:t>☐ Denies   Significant for ______________________________________________________________</w:t>
      </w:r>
    </w:p>
    <w:p>
      <w:pPr>
        <w:pStyle w:val="Compact"/>
      </w:pPr>
      <w:r>
        <w:rPr>
          <w:b/>
        </w:rPr>
        <w:t xml:space="preserve">Access to firearms / lethal means: </w:t>
      </w:r>
      <w:r>
        <w:t>☐ No ☐ Yes   Details / mitigation: ______________________________________________</w:t>
      </w:r>
    </w:p>
    <w:p>
      <w:pPr>
        <w:pStyle w:val="Compact"/>
      </w:pPr>
      <w:r>
        <w:rPr>
          <w:b/>
        </w:rPr>
        <w:t xml:space="preserve">Spiritual / cultural factors relevant to care: </w:t>
      </w:r>
      <w:r>
        <w:t>_______________________________________________________________</w:t>
      </w:r>
    </w:p>
    <w:p>
      <w:pPr>
        <w:pStyle w:val="Heading1"/>
        <w:spacing w:before="100" w:after="40"/>
      </w:pPr>
      <w:r>
        <w:t>12. Mental Status Examination</w:t>
      </w:r>
    </w:p>
    <w:p>
      <w:pPr>
        <w:pStyle w:val="Compact"/>
      </w:pPr>
      <w:r>
        <w:rPr>
          <w:b/>
        </w:rPr>
        <w:t xml:space="preserve">Appearance: </w:t>
      </w:r>
      <w:r>
        <w:t>☐ Appropriate   ☐ Well groomed   ☐ Disheveled   ☐ Other</w:t>
      </w:r>
    </w:p>
    <w:p>
      <w:pPr>
        <w:pStyle w:val="Compact"/>
      </w:pPr>
      <w:r>
        <w:rPr>
          <w:b/>
        </w:rPr>
        <w:t xml:space="preserve">Attitude / behavior: </w:t>
      </w:r>
      <w:r>
        <w:t>☐ Cooperative   ☐ Guarded   ☐ Uncooperative   ☐ Agitated   ☐ Other</w:t>
      </w:r>
    </w:p>
    <w:p>
      <w:pPr>
        <w:pStyle w:val="Compact"/>
      </w:pPr>
      <w:r>
        <w:rPr>
          <w:b/>
        </w:rPr>
        <w:t xml:space="preserve">Psychomotor: </w:t>
      </w:r>
      <w:r>
        <w:t>☐ Normal   ☐ Retarded   ☐ Restless   ☐ Hyperactive   ☐ Abnormal movements</w:t>
      </w:r>
    </w:p>
    <w:p>
      <w:pPr>
        <w:pStyle w:val="Compact"/>
      </w:pPr>
      <w:r>
        <w:rPr>
          <w:b/>
        </w:rPr>
        <w:t xml:space="preserve">Eye contact: </w:t>
      </w:r>
      <w:r>
        <w:t>☐ Good   ☐ Fair   ☐ Poor</w:t>
      </w:r>
    </w:p>
    <w:p>
      <w:pPr>
        <w:pStyle w:val="Compact"/>
      </w:pPr>
      <w:r>
        <w:rPr>
          <w:b/>
        </w:rPr>
        <w:t xml:space="preserve">Speech: </w:t>
      </w:r>
      <w:r>
        <w:t>☐ Normal   ☐ Pressured   ☐ Slow   ☐ Loud   ☐ Soft   ☐ Poverty   ☐ Slurred</w:t>
      </w:r>
    </w:p>
    <w:p>
      <w:pPr>
        <w:pStyle w:val="Compact"/>
      </w:pPr>
      <w:r>
        <w:rPr>
          <w:b/>
        </w:rPr>
        <w:t xml:space="preserve">Mood: </w:t>
      </w:r>
      <w:r>
        <w:t>☐ Euthymic   ☐ Depressed   ☐ Anxious   ☐ Irritable   ☐ Elevated   ☐ Angry   ☐ Other</w:t>
      </w:r>
    </w:p>
    <w:p>
      <w:pPr>
        <w:pStyle w:val="Compact"/>
      </w:pPr>
      <w:r>
        <w:rPr>
          <w:b/>
        </w:rPr>
        <w:t xml:space="preserve">Affect: </w:t>
      </w:r>
      <w:r>
        <w:t>☐ Full   ☐ Restricted   ☐ Flat   ☐ Labile   ☐ Inappropriate   ☐ Other</w:t>
      </w:r>
    </w:p>
    <w:p>
      <w:pPr>
        <w:pStyle w:val="Compact"/>
      </w:pPr>
      <w:r>
        <w:rPr>
          <w:b/>
        </w:rPr>
        <w:t xml:space="preserve">Thought process: </w:t>
      </w:r>
      <w:r>
        <w:t>☐ Linear/logical   ☐ Circumstantial   ☐ Tangential   ☐ Disorganized   ☐ Ruminative   ☐ Concrete</w:t>
      </w:r>
    </w:p>
    <w:p>
      <w:pPr>
        <w:pStyle w:val="Compact"/>
      </w:pPr>
      <w:r>
        <w:rPr>
          <w:b/>
        </w:rPr>
        <w:t xml:space="preserve">Thought content: </w:t>
      </w:r>
      <w:r>
        <w:t>☐ Appropriate   ☐ Delusions   ☐ Paranoia   ☐ Obsessions   ☐ Other</w:t>
      </w:r>
    </w:p>
    <w:p>
      <w:pPr>
        <w:pStyle w:val="Compact"/>
      </w:pPr>
      <w:r>
        <w:rPr>
          <w:b/>
        </w:rPr>
        <w:t xml:space="preserve">Perception: </w:t>
      </w:r>
      <w:r>
        <w:t>☐ No hallucinations   ☐ AH   ☐ VH   ☐ Other</w:t>
      </w:r>
    </w:p>
    <w:p>
      <w:pPr>
        <w:pStyle w:val="Compact"/>
      </w:pPr>
      <w:r>
        <w:rPr>
          <w:b/>
        </w:rPr>
        <w:t xml:space="preserve">Suicide: </w:t>
      </w:r>
      <w:r>
        <w:t>☐ None   ☐ Passive   ☐ Active   ☐ Intent   ☐ Plan</w:t>
      </w:r>
    </w:p>
    <w:p>
      <w:pPr>
        <w:pStyle w:val="Compact"/>
      </w:pPr>
      <w:r>
        <w:rPr>
          <w:b/>
        </w:rPr>
        <w:t xml:space="preserve">Homicide: </w:t>
      </w:r>
      <w:r>
        <w:t>☐ None   ☐ Passive   ☐ Active   ☐ Intent   ☐ Plan</w:t>
      </w:r>
    </w:p>
    <w:p>
      <w:pPr>
        <w:pStyle w:val="Compact"/>
      </w:pPr>
      <w:r>
        <w:rPr>
          <w:b/>
        </w:rPr>
        <w:t xml:space="preserve">Orientation: </w:t>
      </w:r>
      <w:r>
        <w:t>☐ Person   ☐ Place   ☐ Time   ☐ Situation</w:t>
      </w:r>
    </w:p>
    <w:p>
      <w:pPr>
        <w:pStyle w:val="Compact"/>
      </w:pPr>
      <w:r>
        <w:rPr>
          <w:b/>
        </w:rPr>
        <w:t xml:space="preserve">Attention / cognition: </w:t>
      </w:r>
      <w:r>
        <w:t>☐ Intact   ☐ Impaired</w:t>
      </w:r>
    </w:p>
    <w:p>
      <w:pPr>
        <w:pStyle w:val="Compact"/>
      </w:pPr>
      <w:r>
        <w:rPr>
          <w:b/>
        </w:rPr>
        <w:t xml:space="preserve">Memory: </w:t>
      </w:r>
      <w:r>
        <w:t>☐ Intact   ☐ Impaired</w:t>
      </w:r>
    </w:p>
    <w:p>
      <w:pPr>
        <w:pStyle w:val="Compact"/>
      </w:pPr>
      <w:r>
        <w:rPr>
          <w:b/>
        </w:rPr>
        <w:t xml:space="preserve">Insight: </w:t>
      </w:r>
      <w:r>
        <w:t>☐ Poor   ☐ Limited   ☐ Fair   ☐ Good</w:t>
      </w:r>
    </w:p>
    <w:p>
      <w:pPr>
        <w:pStyle w:val="Compact"/>
      </w:pPr>
      <w:r>
        <w:rPr>
          <w:b/>
        </w:rPr>
        <w:t xml:space="preserve">Judgment: </w:t>
      </w:r>
      <w:r>
        <w:t>☐ Poor   ☐ Limited   ☐ Fair   ☐ Good</w:t>
      </w:r>
    </w:p>
    <w:p>
      <w:pPr>
        <w:pStyle w:val="Heading1"/>
        <w:spacing w:before="100" w:after="40"/>
      </w:pPr>
      <w:r>
        <w:t>13. Auto-Generated Clinical Summary / Narrative</w:t>
      </w:r>
    </w:p>
    <w:p>
      <w:pPr>
        <w:pStyle w:val="Compact"/>
      </w:pPr>
      <w:r>
        <w:rPr>
          <w:b/>
        </w:rPr>
        <w:t xml:space="preserve">Intended output from entered data: </w:t>
      </w:r>
      <w:r>
        <w:t>a concise narrative that can carry forward into progress notes and be adapted for discharge.</w:t>
      </w:r>
    </w:p>
    <w:p>
      <w:pPr>
        <w:pStyle w:val="Compact"/>
      </w:pPr>
      <w:r>
        <w:t>[NAME] is a [AGE]-year-old [MARITAL STATUS], [EMPLOYMENT STATUS] [GENDER] admitted to [LEVEL OF CARE] for [PRIMARY PROBLEM] of [DURATION] duration in the context of [PRECIPITATING/CONTEXTUAL FACTORS]. [CURRENT SYMPTOM SUMMARY AND FUNCTIONAL IMPAIRMENT].</w:t>
      </w:r>
    </w:p>
    <w:p>
      <w:pPr>
        <w:pStyle w:val="Compact"/>
      </w:pPr>
      <w:r>
        <w:rPr>
          <w:b/>
        </w:rPr>
        <w:t xml:space="preserve">Psychiatric History: </w:t>
      </w:r>
      <w:r>
        <w:t>Significant for [DIAGNOSES / HOSPITALIZATIONS / SUICIDE ATTEMPTS / IMPORTANT PRIOR TREATMENT].</w:t>
      </w:r>
    </w:p>
    <w:p>
      <w:pPr>
        <w:pStyle w:val="Compact"/>
      </w:pPr>
      <w:r>
        <w:rPr>
          <w:b/>
        </w:rPr>
        <w:t xml:space="preserve">Medical History: </w:t>
      </w:r>
      <w:r>
        <w:t>Significant for [MEDICAL CONDITIONS].</w:t>
      </w:r>
    </w:p>
    <w:p>
      <w:pPr>
        <w:pStyle w:val="Compact"/>
      </w:pPr>
      <w:r>
        <w:rPr>
          <w:b/>
        </w:rPr>
        <w:t xml:space="preserve">Family Psychiatric History: </w:t>
      </w:r>
      <w:r>
        <w:t>[UNREMARKABLE / SIGNIFICANT FOR ...].</w:t>
      </w:r>
    </w:p>
    <w:p>
      <w:pPr>
        <w:pStyle w:val="Compact"/>
      </w:pPr>
      <w:r>
        <w:rPr>
          <w:b/>
        </w:rPr>
        <w:t xml:space="preserve">Substance Use History: </w:t>
      </w:r>
      <w:r>
        <w:t>[UNREMARKABLE / SIGNIFICANT FOR ...].</w:t>
      </w:r>
    </w:p>
    <w:p>
      <w:pPr>
        <w:pStyle w:val="Compact"/>
      </w:pPr>
      <w:r>
        <w:rPr>
          <w:b/>
        </w:rPr>
        <w:t xml:space="preserve">Personal / Social History: </w:t>
      </w:r>
      <w:r>
        <w:t>[MARITAL/LIVING/EMPLOYMENT/SUPPORT/KEY SOCIAL FACTORS].</w:t>
      </w:r>
    </w:p>
    <w:p>
      <w:pPr>
        <w:pStyle w:val="Heading1"/>
        <w:spacing w:before="100" w:after="40"/>
      </w:pPr>
      <w:r>
        <w:t>14. Formulation / Assessment</w:t>
      </w:r>
    </w:p>
    <w:p>
      <w:pPr>
        <w:pStyle w:val="Compact"/>
      </w:pPr>
      <w:r>
        <w:rPr>
          <w:b/>
        </w:rPr>
        <w:t xml:space="preserve">Predisposing factors: </w:t>
      </w:r>
      <w:r>
        <w:t>______________________________________________________________________________</w:t>
      </w:r>
    </w:p>
    <w:p>
      <w:pPr>
        <w:pStyle w:val="Compact"/>
      </w:pPr>
      <w:r>
        <w:rPr>
          <w:b/>
        </w:rPr>
        <w:t xml:space="preserve">Precipitating factors: </w:t>
      </w:r>
      <w:r>
        <w:t>______________________________________________________________________________</w:t>
      </w:r>
    </w:p>
    <w:p>
      <w:pPr>
        <w:pStyle w:val="Compact"/>
      </w:pPr>
      <w:r>
        <w:rPr>
          <w:b/>
        </w:rPr>
        <w:t xml:space="preserve">Perpetuating factors: </w:t>
      </w:r>
      <w:r>
        <w:t>_______________________________________________________________________________</w:t>
      </w:r>
    </w:p>
    <w:p>
      <w:pPr>
        <w:pStyle w:val="Compact"/>
      </w:pPr>
      <w:r>
        <w:rPr>
          <w:b/>
        </w:rPr>
        <w:t xml:space="preserve">Protective factors: </w:t>
      </w:r>
      <w:r>
        <w:t>________________________________________________________________________________</w:t>
      </w:r>
    </w:p>
    <w:p>
      <w:pPr>
        <w:pStyle w:val="Compact"/>
      </w:pPr>
      <w:r>
        <w:rPr>
          <w:b/>
        </w:rPr>
        <w:t xml:space="preserve">Time-neutral assessment narrative: </w:t>
      </w:r>
      <w:r>
        <w:t>________________________________________________________________________________</w:t>
      </w:r>
    </w:p>
    <w:p>
      <w:pPr>
        <w:pStyle w:val="Compact"/>
      </w:pPr>
      <w:r>
        <w:rPr>
          <w:b/>
        </w:rPr>
      </w:r>
      <w:r>
        <w:t>_____________________________________________________________________________________________________</w:t>
      </w:r>
    </w:p>
    <w:p>
      <w:pPr>
        <w:pStyle w:val="Compact"/>
      </w:pPr>
      <w:r>
        <w:rPr>
          <w:b/>
        </w:rPr>
      </w:r>
      <w:r>
        <w:t>_____________________________________________________________________________________________________</w:t>
      </w:r>
    </w:p>
    <w:p>
      <w:pPr>
        <w:pStyle w:val="Heading1"/>
        <w:spacing w:before="100" w:after="40"/>
      </w:pPr>
      <w:r>
        <w:t>15. Diagnoses / Problem List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EDEDED"/>
          </w:tcPr>
          <w:p>
            <w:pPr>
              <w:spacing w:after="0"/>
            </w:pPr>
            <w:r/>
            <w:r>
              <w:rPr>
                <w:rFonts w:ascii="Arial" w:hAnsi="Arial"/>
                <w:b/>
                <w:sz w:val="17"/>
              </w:rPr>
              <w:t>#</w:t>
            </w:r>
          </w:p>
        </w:tc>
        <w:tc>
          <w:tcPr>
            <w:tcW w:type="dxa" w:w="2628"/>
            <w:vAlign w:val="center"/>
            <w:shd w:fill="EDEDED"/>
          </w:tcPr>
          <w:p>
            <w:pPr>
              <w:spacing w:after="0"/>
            </w:pPr>
            <w:r/>
            <w:r>
              <w:rPr>
                <w:rFonts w:ascii="Arial" w:hAnsi="Arial"/>
                <w:b/>
                <w:sz w:val="17"/>
              </w:rPr>
              <w:t>Diagnosis / Problem</w:t>
            </w:r>
          </w:p>
        </w:tc>
        <w:tc>
          <w:tcPr>
            <w:tcW w:type="dxa" w:w="2628"/>
            <w:vAlign w:val="center"/>
            <w:shd w:fill="EDEDED"/>
          </w:tcPr>
          <w:p>
            <w:pPr>
              <w:spacing w:after="0"/>
            </w:pPr>
            <w:r/>
            <w:r>
              <w:rPr>
                <w:rFonts w:ascii="Arial" w:hAnsi="Arial"/>
                <w:b/>
                <w:sz w:val="17"/>
              </w:rPr>
              <w:t>ICD-10</w:t>
            </w:r>
          </w:p>
        </w:tc>
        <w:tc>
          <w:tcPr>
            <w:tcW w:type="dxa" w:w="2628"/>
            <w:vAlign w:val="center"/>
            <w:shd w:fill="EDEDED"/>
          </w:tcPr>
          <w:p>
            <w:pPr>
              <w:spacing w:after="0"/>
            </w:pPr>
            <w:r/>
            <w:r>
              <w:rPr>
                <w:rFonts w:ascii="Arial" w:hAnsi="Arial"/>
                <w:b/>
                <w:sz w:val="17"/>
              </w:rPr>
              <w:t>Status / Severity</w:t>
            </w:r>
          </w:p>
        </w:tc>
      </w:tr>
      <w:tr>
        <w:tc>
          <w:tcPr>
            <w:tcW w:type="dxa" w:w="2628"/>
            <w:vAlign w:val="center"/>
          </w:tcPr>
          <w:p>
            <w:pPr>
              <w:spacing w:after="0"/>
            </w:pPr>
            <w:r/>
            <w:r>
              <w:rPr>
                <w:rFonts w:ascii="Arial" w:hAnsi="Arial"/>
                <w:b w:val="0"/>
                <w:sz w:val="17"/>
              </w:rPr>
              <w:t>1</w:t>
            </w:r>
          </w:p>
        </w:tc>
        <w:tc>
          <w:tcPr>
            <w:tcW w:type="dxa" w:w="2628"/>
            <w:vAlign w:val="center"/>
          </w:tcPr>
          <w:p>
            <w:pPr>
              <w:spacing w:after="0"/>
            </w:pPr>
            <w:r/>
            <w:r>
              <w:rPr>
                <w:rFonts w:ascii="Arial" w:hAnsi="Arial"/>
                <w:b w:val="0"/>
                <w:sz w:val="17"/>
              </w:rPr>
            </w:r>
          </w:p>
        </w:tc>
        <w:tc>
          <w:tcPr>
            <w:tcW w:type="dxa" w:w="2628"/>
            <w:vAlign w:val="center"/>
          </w:tcPr>
          <w:p>
            <w:pPr>
              <w:spacing w:after="0"/>
            </w:pPr>
            <w:r/>
            <w:r>
              <w:rPr>
                <w:rFonts w:ascii="Arial" w:hAnsi="Arial"/>
                <w:b w:val="0"/>
                <w:sz w:val="17"/>
              </w:rPr>
            </w:r>
          </w:p>
        </w:tc>
        <w:tc>
          <w:tcPr>
            <w:tcW w:type="dxa" w:w="2628"/>
            <w:vAlign w:val="center"/>
          </w:tcPr>
          <w:p>
            <w:pPr>
              <w:spacing w:after="0"/>
            </w:pPr>
            <w:r/>
            <w:r>
              <w:rPr>
                <w:rFonts w:ascii="Arial" w:hAnsi="Arial"/>
                <w:b w:val="0"/>
                <w:sz w:val="17"/>
              </w:rPr>
            </w:r>
          </w:p>
        </w:tc>
      </w:tr>
      <w:tr>
        <w:tc>
          <w:tcPr>
            <w:tcW w:type="dxa" w:w="2628"/>
            <w:vAlign w:val="center"/>
          </w:tcPr>
          <w:p>
            <w:pPr>
              <w:spacing w:after="0"/>
            </w:pPr>
            <w:r/>
            <w:r>
              <w:rPr>
                <w:rFonts w:ascii="Arial" w:hAnsi="Arial"/>
                <w:b w:val="0"/>
                <w:sz w:val="17"/>
              </w:rPr>
              <w:t>2</w:t>
            </w:r>
          </w:p>
        </w:tc>
        <w:tc>
          <w:tcPr>
            <w:tcW w:type="dxa" w:w="2628"/>
            <w:vAlign w:val="center"/>
          </w:tcPr>
          <w:p>
            <w:pPr>
              <w:spacing w:after="0"/>
            </w:pPr>
            <w:r/>
            <w:r>
              <w:rPr>
                <w:rFonts w:ascii="Arial" w:hAnsi="Arial"/>
                <w:b w:val="0"/>
                <w:sz w:val="17"/>
              </w:rPr>
            </w:r>
          </w:p>
        </w:tc>
        <w:tc>
          <w:tcPr>
            <w:tcW w:type="dxa" w:w="2628"/>
            <w:vAlign w:val="center"/>
          </w:tcPr>
          <w:p>
            <w:pPr>
              <w:spacing w:after="0"/>
            </w:pPr>
            <w:r/>
            <w:r>
              <w:rPr>
                <w:rFonts w:ascii="Arial" w:hAnsi="Arial"/>
                <w:b w:val="0"/>
                <w:sz w:val="17"/>
              </w:rPr>
            </w:r>
          </w:p>
        </w:tc>
        <w:tc>
          <w:tcPr>
            <w:tcW w:type="dxa" w:w="2628"/>
            <w:vAlign w:val="center"/>
          </w:tcPr>
          <w:p>
            <w:pPr>
              <w:spacing w:after="0"/>
            </w:pPr>
            <w:r/>
            <w:r>
              <w:rPr>
                <w:rFonts w:ascii="Arial" w:hAnsi="Arial"/>
                <w:b w:val="0"/>
                <w:sz w:val="17"/>
              </w:rPr>
            </w:r>
          </w:p>
        </w:tc>
      </w:tr>
      <w:tr>
        <w:tc>
          <w:tcPr>
            <w:tcW w:type="dxa" w:w="2628"/>
            <w:vAlign w:val="center"/>
          </w:tcPr>
          <w:p>
            <w:pPr>
              <w:spacing w:after="0"/>
            </w:pPr>
            <w:r/>
            <w:r>
              <w:rPr>
                <w:rFonts w:ascii="Arial" w:hAnsi="Arial"/>
                <w:b w:val="0"/>
                <w:sz w:val="17"/>
              </w:rPr>
              <w:t>3</w:t>
            </w:r>
          </w:p>
        </w:tc>
        <w:tc>
          <w:tcPr>
            <w:tcW w:type="dxa" w:w="2628"/>
            <w:vAlign w:val="center"/>
          </w:tcPr>
          <w:p>
            <w:pPr>
              <w:spacing w:after="0"/>
            </w:pPr>
            <w:r/>
            <w:r>
              <w:rPr>
                <w:rFonts w:ascii="Arial" w:hAnsi="Arial"/>
                <w:b w:val="0"/>
                <w:sz w:val="17"/>
              </w:rPr>
            </w:r>
          </w:p>
        </w:tc>
        <w:tc>
          <w:tcPr>
            <w:tcW w:type="dxa" w:w="2628"/>
            <w:vAlign w:val="center"/>
          </w:tcPr>
          <w:p>
            <w:pPr>
              <w:spacing w:after="0"/>
            </w:pPr>
            <w:r/>
            <w:r>
              <w:rPr>
                <w:rFonts w:ascii="Arial" w:hAnsi="Arial"/>
                <w:b w:val="0"/>
                <w:sz w:val="17"/>
              </w:rPr>
            </w:r>
          </w:p>
        </w:tc>
        <w:tc>
          <w:tcPr>
            <w:tcW w:type="dxa" w:w="2628"/>
            <w:vAlign w:val="center"/>
          </w:tcPr>
          <w:p>
            <w:pPr>
              <w:spacing w:after="0"/>
            </w:pPr>
            <w:r/>
            <w:r>
              <w:rPr>
                <w:rFonts w:ascii="Arial" w:hAnsi="Arial"/>
                <w:b w:val="0"/>
                <w:sz w:val="17"/>
              </w:rPr>
            </w:r>
          </w:p>
        </w:tc>
      </w:tr>
      <w:tr>
        <w:tc>
          <w:tcPr>
            <w:tcW w:type="dxa" w:w="2628"/>
            <w:vAlign w:val="center"/>
          </w:tcPr>
          <w:p>
            <w:pPr>
              <w:spacing w:after="0"/>
            </w:pPr>
            <w:r/>
            <w:r>
              <w:rPr>
                <w:rFonts w:ascii="Arial" w:hAnsi="Arial"/>
                <w:b w:val="0"/>
                <w:sz w:val="17"/>
              </w:rPr>
              <w:t>4</w:t>
            </w:r>
          </w:p>
        </w:tc>
        <w:tc>
          <w:tcPr>
            <w:tcW w:type="dxa" w:w="2628"/>
            <w:vAlign w:val="center"/>
          </w:tcPr>
          <w:p>
            <w:pPr>
              <w:spacing w:after="0"/>
            </w:pPr>
            <w:r/>
            <w:r>
              <w:rPr>
                <w:rFonts w:ascii="Arial" w:hAnsi="Arial"/>
                <w:b w:val="0"/>
                <w:sz w:val="17"/>
              </w:rPr>
            </w:r>
          </w:p>
        </w:tc>
        <w:tc>
          <w:tcPr>
            <w:tcW w:type="dxa" w:w="2628"/>
            <w:vAlign w:val="center"/>
          </w:tcPr>
          <w:p>
            <w:pPr>
              <w:spacing w:after="0"/>
            </w:pPr>
            <w:r/>
            <w:r>
              <w:rPr>
                <w:rFonts w:ascii="Arial" w:hAnsi="Arial"/>
                <w:b w:val="0"/>
                <w:sz w:val="17"/>
              </w:rPr>
            </w:r>
          </w:p>
        </w:tc>
        <w:tc>
          <w:tcPr>
            <w:tcW w:type="dxa" w:w="2628"/>
            <w:vAlign w:val="center"/>
          </w:tcPr>
          <w:p>
            <w:pPr>
              <w:spacing w:after="0"/>
            </w:pPr>
            <w:r/>
            <w:r>
              <w:rPr>
                <w:rFonts w:ascii="Arial" w:hAnsi="Arial"/>
                <w:b w:val="0"/>
                <w:sz w:val="17"/>
              </w:rPr>
            </w:r>
          </w:p>
        </w:tc>
      </w:tr>
      <w:tr>
        <w:tc>
          <w:tcPr>
            <w:tcW w:type="dxa" w:w="2628"/>
            <w:vAlign w:val="center"/>
          </w:tcPr>
          <w:p>
            <w:pPr>
              <w:spacing w:after="0"/>
            </w:pPr>
            <w:r/>
            <w:r>
              <w:rPr>
                <w:rFonts w:ascii="Arial" w:hAnsi="Arial"/>
                <w:b w:val="0"/>
                <w:sz w:val="17"/>
              </w:rPr>
              <w:t>5</w:t>
            </w:r>
          </w:p>
        </w:tc>
        <w:tc>
          <w:tcPr>
            <w:tcW w:type="dxa" w:w="2628"/>
            <w:vAlign w:val="center"/>
          </w:tcPr>
          <w:p>
            <w:pPr>
              <w:spacing w:after="0"/>
            </w:pPr>
            <w:r/>
            <w:r>
              <w:rPr>
                <w:rFonts w:ascii="Arial" w:hAnsi="Arial"/>
                <w:b w:val="0"/>
                <w:sz w:val="17"/>
              </w:rPr>
            </w:r>
          </w:p>
        </w:tc>
        <w:tc>
          <w:tcPr>
            <w:tcW w:type="dxa" w:w="2628"/>
            <w:vAlign w:val="center"/>
          </w:tcPr>
          <w:p>
            <w:pPr>
              <w:spacing w:after="0"/>
            </w:pPr>
            <w:r/>
            <w:r>
              <w:rPr>
                <w:rFonts w:ascii="Arial" w:hAnsi="Arial"/>
                <w:b w:val="0"/>
                <w:sz w:val="17"/>
              </w:rPr>
            </w:r>
          </w:p>
        </w:tc>
        <w:tc>
          <w:tcPr>
            <w:tcW w:type="dxa" w:w="2628"/>
            <w:vAlign w:val="center"/>
          </w:tcPr>
          <w:p>
            <w:pPr>
              <w:spacing w:after="0"/>
            </w:pPr>
            <w:r/>
            <w:r>
              <w:rPr>
                <w:rFonts w:ascii="Arial" w:hAnsi="Arial"/>
                <w:b w:val="0"/>
                <w:sz w:val="17"/>
              </w:rPr>
            </w:r>
          </w:p>
        </w:tc>
      </w:tr>
      <w:tr>
        <w:tc>
          <w:tcPr>
            <w:tcW w:type="dxa" w:w="2628"/>
            <w:vAlign w:val="center"/>
          </w:tcPr>
          <w:p>
            <w:pPr>
              <w:spacing w:after="0"/>
            </w:pPr>
            <w:r/>
            <w:r>
              <w:rPr>
                <w:rFonts w:ascii="Arial" w:hAnsi="Arial"/>
                <w:b w:val="0"/>
                <w:sz w:val="17"/>
              </w:rPr>
              <w:t>6</w:t>
            </w:r>
          </w:p>
        </w:tc>
        <w:tc>
          <w:tcPr>
            <w:tcW w:type="dxa" w:w="2628"/>
            <w:vAlign w:val="center"/>
          </w:tcPr>
          <w:p>
            <w:pPr>
              <w:spacing w:after="0"/>
            </w:pPr>
            <w:r/>
            <w:r>
              <w:rPr>
                <w:rFonts w:ascii="Arial" w:hAnsi="Arial"/>
                <w:b w:val="0"/>
                <w:sz w:val="17"/>
              </w:rPr>
            </w:r>
          </w:p>
        </w:tc>
        <w:tc>
          <w:tcPr>
            <w:tcW w:type="dxa" w:w="2628"/>
            <w:vAlign w:val="center"/>
          </w:tcPr>
          <w:p>
            <w:pPr>
              <w:spacing w:after="0"/>
            </w:pPr>
            <w:r/>
            <w:r>
              <w:rPr>
                <w:rFonts w:ascii="Arial" w:hAnsi="Arial"/>
                <w:b w:val="0"/>
                <w:sz w:val="17"/>
              </w:rPr>
            </w:r>
          </w:p>
        </w:tc>
        <w:tc>
          <w:tcPr>
            <w:tcW w:type="dxa" w:w="2628"/>
            <w:vAlign w:val="center"/>
          </w:tcPr>
          <w:p>
            <w:pPr>
              <w:spacing w:after="0"/>
            </w:pPr>
            <w:r/>
            <w:r>
              <w:rPr>
                <w:rFonts w:ascii="Arial" w:hAnsi="Arial"/>
                <w:b w:val="0"/>
                <w:sz w:val="17"/>
              </w:rPr>
            </w:r>
          </w:p>
        </w:tc>
      </w:tr>
    </w:tbl>
    <w:p>
      <w:pPr>
        <w:pStyle w:val="Heading1"/>
        <w:spacing w:before="100" w:after="40"/>
      </w:pPr>
      <w:r>
        <w:t>16. Problem-Based Assessment &amp; Treatment Plan</w:t>
      </w:r>
    </w:p>
    <w:p>
      <w:pPr>
        <w:pStyle w:val="Heading2"/>
        <w:spacing w:before="100" w:after="40"/>
      </w:pPr>
      <w:r>
        <w:t>Problem #1: ______________________________</w:t>
      </w:r>
    </w:p>
    <w:p>
      <w:pPr>
        <w:pStyle w:val="Compact"/>
      </w:pPr>
      <w:r>
        <w:rPr>
          <w:b/>
        </w:rPr>
        <w:t xml:space="preserve">Current status / symptoms: </w:t>
      </w:r>
      <w:r>
        <w:t>________________________________________________________________________</w:t>
      </w:r>
    </w:p>
    <w:p>
      <w:pPr>
        <w:pStyle w:val="Compact"/>
      </w:pPr>
      <w:r>
        <w:rPr>
          <w:b/>
        </w:rPr>
        <w:t xml:space="preserve">Severity / functional impairment: </w:t>
      </w:r>
      <w:r>
        <w:t>______________________________________________________________________</w:t>
      </w:r>
    </w:p>
    <w:p>
      <w:pPr>
        <w:pStyle w:val="Compact"/>
      </w:pPr>
      <w:r>
        <w:rPr>
          <w:b/>
        </w:rPr>
        <w:t xml:space="preserve">Assessment: </w:t>
      </w:r>
      <w:r>
        <w:t>_____________________________________________________________________________________</w:t>
      </w:r>
    </w:p>
    <w:p>
      <w:pPr>
        <w:pStyle w:val="Compact"/>
      </w:pPr>
      <w:r>
        <w:rPr>
          <w:b/>
        </w:rPr>
      </w:r>
      <w:r>
        <w:t>_____________________________________________________________________________________________________</w:t>
      </w:r>
    </w:p>
    <w:p>
      <w:pPr>
        <w:pStyle w:val="Compact"/>
      </w:pPr>
      <w:r>
        <w:rPr>
          <w:b/>
        </w:rPr>
        <w:t xml:space="preserve">Goal(s): </w:t>
      </w:r>
      <w:r>
        <w:t>________________________________________________________________________________________</w:t>
      </w:r>
    </w:p>
    <w:p>
      <w:pPr>
        <w:pStyle w:val="Compact"/>
      </w:pPr>
      <w:r>
        <w:rPr>
          <w:b/>
        </w:rPr>
        <w:t xml:space="preserve">Interventions / medication / psychotherapy / labs / education: </w:t>
      </w:r>
      <w:r>
        <w:t>_______________________________________________</w:t>
      </w:r>
    </w:p>
    <w:p>
      <w:pPr>
        <w:pStyle w:val="Compact"/>
      </w:pPr>
      <w:r>
        <w:rPr>
          <w:b/>
        </w:rPr>
      </w:r>
      <w:r>
        <w:t>_____________________________________________________________________________________________________</w:t>
      </w:r>
    </w:p>
    <w:p>
      <w:pPr>
        <w:pStyle w:val="Compact"/>
      </w:pPr>
      <w:r>
        <w:rPr>
          <w:b/>
        </w:rPr>
        <w:t xml:space="preserve">Level-of-care / medical necessity: </w:t>
      </w:r>
      <w:r>
        <w:t>____________________________________________________________________</w:t>
      </w:r>
    </w:p>
    <w:p>
      <w:pPr>
        <w:pStyle w:val="Heading2"/>
        <w:spacing w:before="100" w:after="40"/>
      </w:pPr>
      <w:r>
        <w:t>Problem #2: ______________________________</w:t>
      </w:r>
    </w:p>
    <w:p>
      <w:pPr>
        <w:pStyle w:val="Compact"/>
      </w:pPr>
      <w:r>
        <w:rPr>
          <w:b/>
        </w:rPr>
        <w:t xml:space="preserve">Current status / symptoms: </w:t>
      </w:r>
      <w:r>
        <w:t>________________________________________________________________________</w:t>
      </w:r>
    </w:p>
    <w:p>
      <w:pPr>
        <w:pStyle w:val="Compact"/>
      </w:pPr>
      <w:r>
        <w:rPr>
          <w:b/>
        </w:rPr>
        <w:t xml:space="preserve">Severity / functional impairment: </w:t>
      </w:r>
      <w:r>
        <w:t>______________________________________________________________________</w:t>
      </w:r>
    </w:p>
    <w:p>
      <w:pPr>
        <w:pStyle w:val="Compact"/>
      </w:pPr>
      <w:r>
        <w:rPr>
          <w:b/>
        </w:rPr>
        <w:t xml:space="preserve">Assessment: </w:t>
      </w:r>
      <w:r>
        <w:t>_____________________________________________________________________________________</w:t>
      </w:r>
    </w:p>
    <w:p>
      <w:pPr>
        <w:pStyle w:val="Compact"/>
      </w:pPr>
      <w:r>
        <w:rPr>
          <w:b/>
        </w:rPr>
      </w:r>
      <w:r>
        <w:t>_____________________________________________________________________________________________________</w:t>
      </w:r>
    </w:p>
    <w:p>
      <w:pPr>
        <w:pStyle w:val="Compact"/>
      </w:pPr>
      <w:r>
        <w:rPr>
          <w:b/>
        </w:rPr>
        <w:t xml:space="preserve">Goal(s): </w:t>
      </w:r>
      <w:r>
        <w:t>________________________________________________________________________________________</w:t>
      </w:r>
    </w:p>
    <w:p>
      <w:pPr>
        <w:pStyle w:val="Compact"/>
      </w:pPr>
      <w:r>
        <w:rPr>
          <w:b/>
        </w:rPr>
        <w:t xml:space="preserve">Interventions / medication / psychotherapy / labs / education: </w:t>
      </w:r>
      <w:r>
        <w:t>_______________________________________________</w:t>
      </w:r>
    </w:p>
    <w:p>
      <w:pPr>
        <w:pStyle w:val="Compact"/>
      </w:pPr>
      <w:r>
        <w:rPr>
          <w:b/>
        </w:rPr>
      </w:r>
      <w:r>
        <w:t>_____________________________________________________________________________________________________</w:t>
      </w:r>
    </w:p>
    <w:p>
      <w:pPr>
        <w:pStyle w:val="Compact"/>
      </w:pPr>
      <w:r>
        <w:rPr>
          <w:b/>
        </w:rPr>
        <w:t xml:space="preserve">Level-of-care / medical necessity: </w:t>
      </w:r>
      <w:r>
        <w:t>____________________________________________________________________</w:t>
      </w:r>
    </w:p>
    <w:p>
      <w:pPr>
        <w:pStyle w:val="Heading2"/>
        <w:spacing w:before="100" w:after="40"/>
      </w:pPr>
      <w:r>
        <w:t>Problem #3: ______________________________</w:t>
      </w:r>
    </w:p>
    <w:p>
      <w:pPr>
        <w:pStyle w:val="Compact"/>
      </w:pPr>
      <w:r>
        <w:rPr>
          <w:b/>
        </w:rPr>
        <w:t xml:space="preserve">Current status / symptoms: </w:t>
      </w:r>
      <w:r>
        <w:t>________________________________________________________________________</w:t>
      </w:r>
    </w:p>
    <w:p>
      <w:pPr>
        <w:pStyle w:val="Compact"/>
      </w:pPr>
      <w:r>
        <w:rPr>
          <w:b/>
        </w:rPr>
        <w:t xml:space="preserve">Severity / functional impairment: </w:t>
      </w:r>
      <w:r>
        <w:t>______________________________________________________________________</w:t>
      </w:r>
    </w:p>
    <w:p>
      <w:pPr>
        <w:pStyle w:val="Compact"/>
      </w:pPr>
      <w:r>
        <w:rPr>
          <w:b/>
        </w:rPr>
        <w:t xml:space="preserve">Assessment: </w:t>
      </w:r>
      <w:r>
        <w:t>_____________________________________________________________________________________</w:t>
      </w:r>
    </w:p>
    <w:p>
      <w:pPr>
        <w:pStyle w:val="Compact"/>
      </w:pPr>
      <w:r>
        <w:rPr>
          <w:b/>
        </w:rPr>
      </w:r>
      <w:r>
        <w:t>_____________________________________________________________________________________________________</w:t>
      </w:r>
    </w:p>
    <w:p>
      <w:pPr>
        <w:pStyle w:val="Compact"/>
      </w:pPr>
      <w:r>
        <w:rPr>
          <w:b/>
        </w:rPr>
        <w:t xml:space="preserve">Goal(s): </w:t>
      </w:r>
      <w:r>
        <w:t>________________________________________________________________________________________</w:t>
      </w:r>
    </w:p>
    <w:p>
      <w:pPr>
        <w:pStyle w:val="Compact"/>
      </w:pPr>
      <w:r>
        <w:rPr>
          <w:b/>
        </w:rPr>
        <w:t xml:space="preserve">Interventions / medication / psychotherapy / labs / education: </w:t>
      </w:r>
      <w:r>
        <w:t>_______________________________________________</w:t>
      </w:r>
    </w:p>
    <w:p>
      <w:pPr>
        <w:pStyle w:val="Compact"/>
      </w:pPr>
      <w:r>
        <w:rPr>
          <w:b/>
        </w:rPr>
      </w:r>
      <w:r>
        <w:t>_____________________________________________________________________________________________________</w:t>
      </w:r>
    </w:p>
    <w:p>
      <w:pPr>
        <w:pStyle w:val="Compact"/>
      </w:pPr>
      <w:r>
        <w:rPr>
          <w:b/>
        </w:rPr>
        <w:t xml:space="preserve">Level-of-care / medical necessity: </w:t>
      </w:r>
      <w:r>
        <w:t>____________________________________________________________________</w:t>
      </w:r>
    </w:p>
    <w:p>
      <w:pPr>
        <w:pStyle w:val="Heading2"/>
        <w:spacing w:before="100" w:after="40"/>
      </w:pPr>
      <w:r>
        <w:t>Problem #4: ______________________________</w:t>
      </w:r>
    </w:p>
    <w:p>
      <w:pPr>
        <w:pStyle w:val="Compact"/>
      </w:pPr>
      <w:r>
        <w:rPr>
          <w:b/>
        </w:rPr>
        <w:t xml:space="preserve">Current status / symptoms: </w:t>
      </w:r>
      <w:r>
        <w:t>________________________________________________________________________</w:t>
      </w:r>
    </w:p>
    <w:p>
      <w:pPr>
        <w:pStyle w:val="Compact"/>
      </w:pPr>
      <w:r>
        <w:rPr>
          <w:b/>
        </w:rPr>
        <w:t xml:space="preserve">Severity / functional impairment: </w:t>
      </w:r>
      <w:r>
        <w:t>______________________________________________________________________</w:t>
      </w:r>
    </w:p>
    <w:p>
      <w:pPr>
        <w:pStyle w:val="Compact"/>
      </w:pPr>
      <w:r>
        <w:rPr>
          <w:b/>
        </w:rPr>
        <w:t xml:space="preserve">Assessment: </w:t>
      </w:r>
      <w:r>
        <w:t>_____________________________________________________________________________________</w:t>
      </w:r>
    </w:p>
    <w:p>
      <w:pPr>
        <w:pStyle w:val="Compact"/>
      </w:pPr>
      <w:r>
        <w:rPr>
          <w:b/>
        </w:rPr>
      </w:r>
      <w:r>
        <w:t>_____________________________________________________________________________________________________</w:t>
      </w:r>
    </w:p>
    <w:p>
      <w:pPr>
        <w:pStyle w:val="Compact"/>
      </w:pPr>
      <w:r>
        <w:rPr>
          <w:b/>
        </w:rPr>
        <w:t xml:space="preserve">Goal(s): </w:t>
      </w:r>
      <w:r>
        <w:t>________________________________________________________________________________________</w:t>
      </w:r>
    </w:p>
    <w:p>
      <w:pPr>
        <w:pStyle w:val="Compact"/>
      </w:pPr>
      <w:r>
        <w:rPr>
          <w:b/>
        </w:rPr>
        <w:t xml:space="preserve">Interventions / medication / psychotherapy / labs / education: </w:t>
      </w:r>
      <w:r>
        <w:t>_______________________________________________</w:t>
      </w:r>
    </w:p>
    <w:p>
      <w:pPr>
        <w:pStyle w:val="Compact"/>
      </w:pPr>
      <w:r>
        <w:rPr>
          <w:b/>
        </w:rPr>
      </w:r>
      <w:r>
        <w:t>_____________________________________________________________________________________________________</w:t>
      </w:r>
    </w:p>
    <w:p>
      <w:pPr>
        <w:pStyle w:val="Compact"/>
      </w:pPr>
      <w:r>
        <w:rPr>
          <w:b/>
        </w:rPr>
        <w:t xml:space="preserve">Level-of-care / medical necessity: </w:t>
      </w:r>
      <w:r>
        <w:t>____________________________________________________________________</w:t>
      </w:r>
    </w:p>
    <w:p>
      <w:pPr>
        <w:pStyle w:val="Heading1"/>
        <w:spacing w:before="100" w:after="40"/>
      </w:pPr>
      <w:r>
        <w:t>17. Medication / Biological Treatment Informed-Consent Module</w:t>
      </w:r>
    </w:p>
    <w:p>
      <w:pPr>
        <w:pStyle w:val="Compact"/>
      </w:pPr>
      <w:r>
        <w:rPr>
          <w:b/>
        </w:rPr>
        <w:t xml:space="preserve">Medication action: </w:t>
      </w:r>
      <w:r>
        <w:t>☐ Start ☐ Continue ☐ Increase ☐ Decrease ☐ Discontinue   Medication: __________________   Dose: __________</w:t>
      </w:r>
    </w:p>
    <w:p>
      <w:pPr>
        <w:pStyle w:val="Compact"/>
      </w:pPr>
      <w:r>
        <w:rPr>
          <w:b/>
        </w:rPr>
        <w:t xml:space="preserve">Suggested concise narrative: </w:t>
      </w:r>
      <w:r>
        <w:t>I will [ACTION] the patient on [MEDICATION] for [INDICATION]. Risks, benefits and potential adverse effects, including clinically relevant activation, worsening suicidal thinking, mania/hypomania, psychomotor impairment, medication interactions and interactions with alcohol or other mind-altering substances were discussed as applicable. Alternative treatment options, including other appropriate pharmacologic treatments, psychotherapy alone or in combination with biological interventions, and neuromodulation when clinically indicated, were discussed along with associated risks and benefits. Prognosis with and without treatment was discussed. The patient demonstrated understanding, had the opportunity to ask questions, and agreed to the proposed treatment.</w:t>
      </w:r>
    </w:p>
    <w:p>
      <w:pPr>
        <w:pStyle w:val="Compact"/>
      </w:pPr>
      <w:r>
        <w:rPr>
          <w:b/>
        </w:rPr>
        <w:t xml:space="preserve">Medication-specific risks / monitoring to add: </w:t>
      </w:r>
      <w:r>
        <w:t>_______________________________________________________________</w:t>
      </w:r>
    </w:p>
    <w:p>
      <w:pPr>
        <w:pStyle w:val="Compact"/>
      </w:pPr>
      <w:r>
        <w:rPr>
          <w:b/>
        </w:rPr>
        <w:t xml:space="preserve">Alternatives specifically discussed: </w:t>
      </w:r>
      <w:r>
        <w:t>____________________________________________________________________</w:t>
      </w:r>
    </w:p>
    <w:p>
      <w:pPr>
        <w:pStyle w:val="Compact"/>
      </w:pPr>
      <w:r>
        <w:rPr>
          <w:b/>
        </w:rPr>
        <w:t xml:space="preserve">Patient preference / consent / refusal: </w:t>
      </w:r>
      <w:r>
        <w:t>____________________________________________________________________</w:t>
      </w:r>
    </w:p>
    <w:p>
      <w:pPr>
        <w:pStyle w:val="Heading1"/>
        <w:spacing w:before="100" w:after="40"/>
      </w:pPr>
      <w:r>
        <w:t>18. Level of Care / Disposition</w:t>
      </w:r>
    </w:p>
    <w:p>
      <w:pPr>
        <w:pStyle w:val="Compact"/>
      </w:pPr>
      <w:r>
        <w:t>☐ Continue current level of care   ☐ Step up   ☐ Step down   ☐ Discharge</w:t>
      </w:r>
    </w:p>
    <w:p>
      <w:pPr>
        <w:pStyle w:val="Compact"/>
      </w:pPr>
      <w:r>
        <w:rPr>
          <w:b/>
        </w:rPr>
        <w:t xml:space="preserve">Rationale / medical necessity: </w:t>
      </w:r>
      <w:r>
        <w:t>________________________________________________________________________</w:t>
      </w:r>
    </w:p>
    <w:p>
      <w:pPr>
        <w:pStyle w:val="Compact"/>
      </w:pPr>
      <w:r>
        <w:rPr>
          <w:b/>
        </w:rPr>
        <w:t xml:space="preserve">Safety plan / precautions: </w:t>
      </w:r>
      <w:r>
        <w:t>____________________________________________________________________________</w:t>
      </w:r>
    </w:p>
    <w:p>
      <w:pPr>
        <w:pStyle w:val="Compact"/>
      </w:pPr>
      <w:r>
        <w:rPr>
          <w:b/>
        </w:rPr>
        <w:t xml:space="preserve">Follow-up / referrals: </w:t>
      </w:r>
      <w:r>
        <w:t>________________________________________________________________________________</w:t>
      </w:r>
    </w:p>
    <w:p>
      <w:pPr>
        <w:pStyle w:val="Compact"/>
      </w:pPr>
      <w:r>
        <w:rPr>
          <w:b/>
        </w:rPr>
        <w:t xml:space="preserve">Expected / target disposition: </w:t>
      </w:r>
      <w:r>
        <w:t>__________________________________________________________________________</w:t>
      </w:r>
    </w:p>
    <w:p>
      <w:pPr>
        <w:pStyle w:val="Heading1"/>
        <w:spacing w:before="100" w:after="40"/>
      </w:pPr>
      <w:r>
        <w:t>19. Progress Note Carry-Forward Block</w:t>
      </w:r>
    </w:p>
    <w:p>
      <w:pPr>
        <w:pStyle w:val="Compact"/>
      </w:pPr>
      <w:r>
        <w:rPr>
          <w:b/>
        </w:rPr>
        <w:t xml:space="preserve">Auto-populate from master record: </w:t>
      </w:r>
      <w:r>
        <w:t>Name/demographics, psychiatric history, medical history, family history, substance/social history, active diagnoses and current medications.</w:t>
      </w:r>
    </w:p>
    <w:p>
      <w:pPr>
        <w:pStyle w:val="Compact"/>
      </w:pPr>
      <w:r>
        <w:rPr>
          <w:b/>
        </w:rPr>
        <w:t xml:space="preserve">Current interval clinical status: </w:t>
      </w:r>
      <w:r>
        <w:t>________________________________________________________________________</w:t>
      </w:r>
    </w:p>
    <w:p>
      <w:pPr>
        <w:pStyle w:val="Compact"/>
      </w:pPr>
      <w:r>
        <w:rPr>
          <w:b/>
        </w:rPr>
        <w:t xml:space="preserve">Current symptoms / changes: </w:t>
      </w:r>
      <w:r>
        <w:t>____________________________________________________________________________</w:t>
      </w:r>
    </w:p>
    <w:p>
      <w:pPr>
        <w:pStyle w:val="Compact"/>
      </w:pPr>
      <w:r>
        <w:rPr>
          <w:b/>
        </w:rPr>
        <w:t xml:space="preserve">Current MSE / risk changes: </w:t>
      </w:r>
      <w:r>
        <w:t>____________________________________________________________________________</w:t>
      </w:r>
    </w:p>
    <w:p>
      <w:pPr>
        <w:pStyle w:val="Compact"/>
      </w:pPr>
      <w:r>
        <w:rPr>
          <w:b/>
        </w:rPr>
        <w:t xml:space="preserve">Problem-based assessment &amp; plan updates: </w:t>
      </w:r>
      <w:r>
        <w:t>____________________________________________________________________</w:t>
      </w:r>
    </w:p>
    <w:p>
      <w:pPr>
        <w:pStyle w:val="Heading1"/>
        <w:spacing w:before="100" w:after="40"/>
      </w:pPr>
      <w:r>
        <w:t>20. Discharge Summary Carry-Forward Block</w:t>
      </w:r>
    </w:p>
    <w:p>
      <w:pPr>
        <w:pStyle w:val="Compact"/>
      </w:pPr>
      <w:r>
        <w:rPr>
          <w:b/>
        </w:rPr>
        <w:t xml:space="preserve">Opening narrative: </w:t>
      </w:r>
      <w:r>
        <w:t>[NAME] was admitted to [LEVEL OF CARE] for worsening [PRIMARY CONDITION] of [DURATION] duration in the context of [PRECIPITANT].</w:t>
      </w:r>
    </w:p>
    <w:p>
      <w:pPr>
        <w:pStyle w:val="Compact"/>
      </w:pPr>
      <w:r>
        <w:rPr>
          <w:b/>
        </w:rPr>
        <w:t xml:space="preserve">Psychiatric History: </w:t>
      </w:r>
      <w:r>
        <w:t>[AUTO-POPULATE]</w:t>
      </w:r>
    </w:p>
    <w:p>
      <w:pPr>
        <w:pStyle w:val="Compact"/>
      </w:pPr>
      <w:r>
        <w:rPr>
          <w:b/>
        </w:rPr>
        <w:t xml:space="preserve">Medical History: </w:t>
      </w:r>
      <w:r>
        <w:t>[AUTO-POPULATE]</w:t>
      </w:r>
    </w:p>
    <w:p>
      <w:pPr>
        <w:pStyle w:val="Compact"/>
      </w:pPr>
      <w:r>
        <w:rPr>
          <w:b/>
        </w:rPr>
        <w:t xml:space="preserve">Family Psychiatric History: </w:t>
      </w:r>
      <w:r>
        <w:t>[AUTO-POPULATE]</w:t>
      </w:r>
    </w:p>
    <w:p>
      <w:pPr>
        <w:pStyle w:val="Compact"/>
      </w:pPr>
      <w:r>
        <w:rPr>
          <w:b/>
        </w:rPr>
        <w:t xml:space="preserve">Substance Use History: </w:t>
      </w:r>
      <w:r>
        <w:t>[AUTO-POPULATE]</w:t>
      </w:r>
    </w:p>
    <w:p>
      <w:pPr>
        <w:pStyle w:val="Compact"/>
      </w:pPr>
      <w:r>
        <w:rPr>
          <w:b/>
        </w:rPr>
        <w:t xml:space="preserve">Hospital / program course by problem: </w:t>
      </w:r>
      <w:r>
        <w:t>___________________________________________________________________</w:t>
      </w:r>
    </w:p>
    <w:p>
      <w:pPr>
        <w:pStyle w:val="Compact"/>
      </w:pPr>
      <w:r>
        <w:rPr>
          <w:b/>
        </w:rPr>
        <w:t xml:space="preserve">Response to interventions: </w:t>
      </w:r>
      <w:r>
        <w:t>___________________________________________________________________________</w:t>
      </w:r>
    </w:p>
    <w:p>
      <w:pPr>
        <w:pStyle w:val="Compact"/>
      </w:pPr>
      <w:r>
        <w:rPr>
          <w:b/>
        </w:rPr>
        <w:t xml:space="preserve">Condition at discharge: </w:t>
      </w:r>
      <w:r>
        <w:t>____________________________________________________________________________</w:t>
      </w:r>
    </w:p>
    <w:p>
      <w:pPr>
        <w:pStyle w:val="Compact"/>
      </w:pPr>
      <w:r>
        <w:rPr>
          <w:b/>
        </w:rPr>
        <w:t xml:space="preserve">Discharge risk assessment: </w:t>
      </w:r>
      <w:r>
        <w:t>___________________________________________________________________________</w:t>
      </w:r>
    </w:p>
    <w:p>
      <w:pPr>
        <w:pStyle w:val="Compact"/>
      </w:pPr>
      <w:r>
        <w:rPr>
          <w:b/>
        </w:rPr>
        <w:t xml:space="preserve">Discharge medications / follow-up / disposition: </w:t>
      </w:r>
      <w:r>
        <w:t>___________________________________________________________</w:t>
      </w:r>
    </w:p>
    <w:p>
      <w:pPr>
        <w:pStyle w:val="Heading1"/>
        <w:spacing w:before="100" w:after="40"/>
      </w:pPr>
      <w:r>
        <w:t>21. Attestation / Billing</w:t>
      </w:r>
    </w:p>
    <w:p>
      <w:pPr>
        <w:pStyle w:val="Compact"/>
      </w:pPr>
      <w:r>
        <w:rPr>
          <w:b/>
        </w:rPr>
        <w:t xml:space="preserve">Time / billing code: </w:t>
      </w:r>
      <w:r>
        <w:t>________________________________________________________________________________</w:t>
      </w:r>
    </w:p>
    <w:p>
      <w:pPr>
        <w:pStyle w:val="Compact"/>
      </w:pPr>
      <w:r>
        <w:rPr>
          <w:b/>
        </w:rPr>
        <w:t xml:space="preserve">Attestation: </w:t>
      </w:r>
      <w:r>
        <w:t>_______________________________________________________________________________________</w:t>
      </w:r>
    </w:p>
    <w:p>
      <w:pPr>
        <w:pStyle w:val="Compact"/>
      </w:pPr>
      <w:r>
        <w:rPr>
          <w:b/>
        </w:rPr>
        <w:t xml:space="preserve">Signature / credentials: </w:t>
      </w:r>
      <w:r>
        <w:t>______________________________________________________________________________</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Master Psychiatric Evaluation - Working Draft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0" w:before="0"/>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